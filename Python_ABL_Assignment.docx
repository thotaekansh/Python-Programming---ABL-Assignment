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Aptos Display" w:hAnsi="Aptos Display"/>
          <w:color w:val="000000"/>
          <w:sz w:val="52"/>
        </w:rPr>
        <w:t>Python Activity-Based Learning</w:t>
      </w:r>
    </w:p>
    <w:p>
      <w:pPr>
        <w:keepNext/>
        <w:spacing w:before="320" w:after="120"/>
      </w:pPr>
      <w:r>
        <w:rPr>
          <w:rFonts w:ascii="Aptos Display" w:hAnsi="Aptos Display"/>
          <w:color w:val="0F4761"/>
          <w:sz w:val="40"/>
        </w:rPr>
        <w:t>1.</w:t>
      </w:r>
    </w:p>
    <w:p>
      <w:pPr>
        <w:spacing w:before="0" w:after="120" w:line="276" w:lineRule="auto"/>
        <w:ind w:firstLine="720"/>
      </w:pPr>
      <w:r>
        <w:rPr>
          <w:rFonts w:ascii="Aptos" w:hAnsi="Aptos"/>
          <w:color w:val="000000"/>
          <w:sz w:val="24"/>
        </w:rPr>
        <w:t>Attendance Recovery Computation: Calculate current attendance percentages and determine the minimum consecutive classes required to reach an eligibility threshold under different future attendance scenarios.</w:t>
      </w:r>
    </w:p>
    <w:p>
      <w:pPr>
        <w:spacing w:before="0" w:after="120" w:line="276" w:lineRule="auto"/>
      </w:pPr>
      <w:r>
        <w:rPr>
          <w:rFonts w:ascii="Aptos" w:hAnsi="Aptos"/>
          <w:color w:val="000000"/>
          <w:sz w:val="24"/>
        </w:rPr>
        <w:t>Sol:</w:t>
      </w:r>
    </w:p>
    <w:p>
      <w:pPr>
        <w:keepNext/>
        <w:spacing w:before="240" w:after="80"/>
      </w:pPr>
      <w:r>
        <w:rPr>
          <w:rFonts w:ascii="Aptos Display" w:hAnsi="Aptos Display"/>
          <w:color w:val="0F4761"/>
          <w:sz w:val="32"/>
        </w:rPr>
        <w:t>Problem statement</w:t>
      </w:r>
    </w:p>
    <w:p>
      <w:pPr>
        <w:spacing w:before="0" w:after="120" w:line="276" w:lineRule="auto"/>
        <w:ind w:firstLine="720"/>
      </w:pPr>
      <w:r>
        <w:rPr>
          <w:rFonts w:ascii="Aptos" w:hAnsi="Aptos"/>
          <w:color w:val="000000"/>
          <w:sz w:val="24"/>
        </w:rPr>
        <w:t>Calculate a student's current attendance percentage and determine the minimum number of consecutive classes the student must attend to reach a required attendance percentage.</w:t>
      </w:r>
    </w:p>
    <w:p>
      <w:pPr>
        <w:keepNext/>
        <w:spacing w:before="240" w:after="80"/>
      </w:pPr>
      <w:r>
        <w:rPr>
          <w:rFonts w:ascii="Aptos Display" w:hAnsi="Aptos Display"/>
          <w:color w:val="0F4761"/>
          <w:sz w:val="32"/>
        </w:rPr>
        <w:t>Objectives</w:t>
      </w:r>
    </w:p>
    <w:p>
      <w:pPr>
        <w:pStyle w:val="ListBullet"/>
        <w:spacing w:before="20" w:after="40" w:line="276" w:lineRule="auto"/>
        <w:ind w:left="720"/>
      </w:pPr>
      <w:r>
        <w:rPr>
          <w:rFonts w:ascii="Aptos" w:hAnsi="Aptos"/>
          <w:color w:val="000000"/>
          <w:sz w:val="24"/>
        </w:rPr>
        <w:t>Calculate attendance percentage.</w:t>
      </w:r>
    </w:p>
    <w:p>
      <w:pPr>
        <w:pStyle w:val="ListBullet"/>
        <w:spacing w:before="20" w:after="40" w:line="276" w:lineRule="auto"/>
        <w:ind w:left="720"/>
      </w:pPr>
      <w:r>
        <w:rPr>
          <w:rFonts w:ascii="Aptos" w:hAnsi="Aptos"/>
          <w:color w:val="000000"/>
          <w:sz w:val="24"/>
        </w:rPr>
        <w:t>Use a loop to find the minimum future classes needed.</w:t>
      </w:r>
    </w:p>
    <w:p>
      <w:pPr>
        <w:pStyle w:val="ListBullet"/>
        <w:spacing w:before="20" w:after="120" w:line="276" w:lineRule="auto"/>
        <w:ind w:left="720"/>
      </w:pPr>
      <w:r>
        <w:rPr>
          <w:rFonts w:ascii="Aptos" w:hAnsi="Aptos"/>
          <w:color w:val="000000"/>
          <w:sz w:val="24"/>
        </w:rPr>
        <w:t>Display a clear eligibility result.</w:t>
      </w:r>
    </w:p>
    <w:p>
      <w:pPr>
        <w:keepNext/>
        <w:spacing w:before="240" w:after="80"/>
      </w:pPr>
      <w:r>
        <w:rPr>
          <w:rFonts w:ascii="Aptos Display" w:hAnsi="Aptos Display"/>
          <w:color w:val="0F4761"/>
          <w:sz w:val="32"/>
        </w:rPr>
        <w:t>Assumptions</w:t>
      </w:r>
    </w:p>
    <w:p>
      <w:pPr>
        <w:pStyle w:val="ListBullet"/>
        <w:spacing w:before="20" w:after="40" w:line="276" w:lineRule="auto"/>
        <w:ind w:left="720"/>
      </w:pPr>
      <w:r>
        <w:rPr>
          <w:rFonts w:ascii="Aptos" w:hAnsi="Aptos"/>
          <w:color w:val="000000"/>
          <w:sz w:val="24"/>
        </w:rPr>
        <w:t>Classes held and classes attended are non-negative integers.</w:t>
      </w:r>
    </w:p>
    <w:p>
      <w:pPr>
        <w:pStyle w:val="ListBullet"/>
        <w:spacing w:before="20" w:after="40" w:line="276" w:lineRule="auto"/>
        <w:ind w:left="720"/>
      </w:pPr>
      <w:r>
        <w:rPr>
          <w:rFonts w:ascii="Aptos" w:hAnsi="Aptos"/>
          <w:color w:val="000000"/>
          <w:sz w:val="24"/>
        </w:rPr>
        <w:t>Classes attended cannot exceed classes held.</w:t>
      </w:r>
    </w:p>
    <w:p>
      <w:pPr>
        <w:pStyle w:val="ListBullet"/>
        <w:spacing w:before="20" w:after="120" w:line="276" w:lineRule="auto"/>
        <w:ind w:left="720"/>
      </w:pPr>
      <w:r>
        <w:rPr>
          <w:rFonts w:ascii="Aptos" w:hAnsi="Aptos"/>
          <w:color w:val="000000"/>
          <w:sz w:val="24"/>
        </w:rPr>
        <w:t>The required percentage is between 0 and 100.</w:t>
      </w:r>
    </w:p>
    <w:p>
      <w:pPr>
        <w:keepNext/>
        <w:spacing w:before="240" w:after="80"/>
      </w:pPr>
      <w:r>
        <w:rPr>
          <w:rFonts w:ascii="Aptos Display" w:hAnsi="Aptos Display"/>
          <w:color w:val="0F4761"/>
          <w:sz w:val="32"/>
        </w:rPr>
        <w:t>Algorithm</w:t>
      </w:r>
    </w:p>
    <w:p>
      <w:pPr>
        <w:spacing w:before="20" w:after="40" w:line="276" w:lineRule="auto"/>
        <w:ind w:left="720" w:hanging="360"/>
      </w:pPr>
      <w:r>
        <w:rPr>
          <w:rFonts w:ascii="Aptos" w:hAnsi="Aptos"/>
          <w:color w:val="000000"/>
          <w:sz w:val="24"/>
        </w:rPr>
        <w:t>1.  Read classes held, classes attended, and required percentage.</w:t>
      </w:r>
    </w:p>
    <w:p>
      <w:pPr>
        <w:spacing w:before="20" w:after="40" w:line="276" w:lineRule="auto"/>
        <w:ind w:left="720" w:hanging="360"/>
      </w:pPr>
      <w:r>
        <w:rPr>
          <w:rFonts w:ascii="Aptos" w:hAnsi="Aptos"/>
          <w:color w:val="000000"/>
          <w:sz w:val="24"/>
        </w:rPr>
        <w:t>2.  Validate the inputs.</w:t>
      </w:r>
    </w:p>
    <w:p>
      <w:pPr>
        <w:spacing w:before="20" w:after="40" w:line="276" w:lineRule="auto"/>
        <w:ind w:left="720" w:hanging="360"/>
      </w:pPr>
      <w:r>
        <w:rPr>
          <w:rFonts w:ascii="Aptos" w:hAnsi="Aptos"/>
          <w:color w:val="000000"/>
          <w:sz w:val="24"/>
        </w:rPr>
        <w:t>3.  Calculate current attendance percentage.</w:t>
      </w:r>
    </w:p>
    <w:p>
      <w:pPr>
        <w:spacing w:before="20" w:after="40" w:line="276" w:lineRule="auto"/>
        <w:ind w:left="720" w:hanging="360"/>
      </w:pPr>
      <w:r>
        <w:rPr>
          <w:rFonts w:ascii="Aptos" w:hAnsi="Aptos"/>
          <w:color w:val="000000"/>
          <w:sz w:val="24"/>
        </w:rPr>
        <w:t>4.  If the target is already reached, print 0 additional classes.</w:t>
      </w:r>
    </w:p>
    <w:p>
      <w:pPr>
        <w:spacing w:before="20" w:after="40" w:line="276" w:lineRule="auto"/>
        <w:ind w:left="720" w:hanging="360"/>
      </w:pPr>
      <w:r>
        <w:rPr>
          <w:rFonts w:ascii="Aptos" w:hAnsi="Aptos"/>
          <w:color w:val="000000"/>
          <w:sz w:val="24"/>
        </w:rPr>
        <w:t>5.  Otherwise, repeatedly add one attended class and one held class until the target is reached.</w:t>
      </w:r>
    </w:p>
    <w:p>
      <w:pPr>
        <w:spacing w:before="20" w:after="120" w:line="276" w:lineRule="auto"/>
        <w:ind w:left="720" w:hanging="360"/>
      </w:pPr>
      <w:r>
        <w:rPr>
          <w:rFonts w:ascii="Aptos" w:hAnsi="Aptos"/>
          <w:color w:val="000000"/>
          <w:sz w:val="24"/>
        </w:rPr>
        <w:t>6.  Print the percentage and additional classes needed.</w:t>
      </w:r>
    </w:p>
    <w:p>
      <w:pPr>
        <w:keepNext/>
        <w:spacing w:before="240" w:after="80"/>
      </w:pPr>
      <w:r>
        <w:rPr>
          <w:rFonts w:ascii="Aptos Display" w:hAnsi="Aptos Display"/>
          <w:color w:val="0F4761"/>
          <w:sz w:val="32"/>
        </w:rPr>
        <w:t>Pseudocode</w:t>
      </w:r>
    </w:p>
    <w:p>
      <w:pPr>
        <w:spacing w:before="20" w:after="40" w:line="276" w:lineRule="auto"/>
        <w:ind w:left="720" w:hanging="360"/>
      </w:pPr>
      <w:r>
        <w:rPr>
          <w:rFonts w:ascii="Aptos" w:hAnsi="Aptos"/>
          <w:color w:val="000000"/>
          <w:sz w:val="24"/>
        </w:rPr>
        <w:t>1.  START</w:t>
      </w:r>
    </w:p>
    <w:p>
      <w:pPr>
        <w:spacing w:before="20" w:after="40" w:line="276" w:lineRule="auto"/>
        <w:ind w:left="720" w:hanging="360"/>
      </w:pPr>
      <w:r>
        <w:rPr>
          <w:rFonts w:ascii="Aptos" w:hAnsi="Aptos"/>
          <w:color w:val="000000"/>
          <w:sz w:val="24"/>
        </w:rPr>
        <w:t>2.  Read Input held, attended, target</w:t>
      </w:r>
    </w:p>
    <w:p>
      <w:pPr>
        <w:spacing w:before="20" w:after="40" w:line="276" w:lineRule="auto"/>
        <w:ind w:left="720" w:hanging="360"/>
      </w:pPr>
      <w:r>
        <w:rPr>
          <w:rFonts w:ascii="Aptos" w:hAnsi="Aptos"/>
          <w:color w:val="000000"/>
          <w:sz w:val="24"/>
        </w:rPr>
        <w:t>3.  if held &lt; 0 OR attended &lt; 0 OR attended &gt; held OR target &lt; 0 OR target &gt; 100:</w:t>
        <w:br/>
        <w:t xml:space="preserve">        print Invalid input</w:t>
      </w:r>
    </w:p>
    <w:p>
      <w:pPr>
        <w:spacing w:before="20" w:after="40" w:line="276" w:lineRule="auto"/>
        <w:ind w:left="720" w:hanging="360"/>
      </w:pPr>
      <w:r>
        <w:rPr>
          <w:rFonts w:ascii="Aptos" w:hAnsi="Aptos"/>
          <w:color w:val="000000"/>
          <w:sz w:val="24"/>
        </w:rPr>
        <w:t>4.  else:</w:t>
        <w:br/>
        <w:t xml:space="preserve">        if held == 0:</w:t>
        <w:br/>
        <w:t xml:space="preserve">                current = 0</w:t>
        <w:br/>
        <w:t xml:space="preserve">        else:</w:t>
        <w:br/>
        <w:t xml:space="preserve">                current = attended / held * 100</w:t>
      </w:r>
    </w:p>
    <w:p>
      <w:pPr>
        <w:spacing w:before="20" w:after="40" w:line="276" w:lineRule="auto"/>
        <w:ind w:left="720" w:hanging="360"/>
      </w:pPr>
      <w:r>
        <w:rPr>
          <w:rFonts w:ascii="Aptos" w:hAnsi="Aptos"/>
          <w:color w:val="000000"/>
          <w:sz w:val="24"/>
        </w:rPr>
        <w:t>5.  Set extra = 0</w:t>
      </w:r>
    </w:p>
    <w:p>
      <w:pPr>
        <w:spacing w:before="20" w:after="40" w:line="276" w:lineRule="auto"/>
        <w:ind w:left="720" w:hanging="360"/>
      </w:pPr>
      <w:r>
        <w:rPr>
          <w:rFonts w:ascii="Aptos" w:hAnsi="Aptos"/>
          <w:color w:val="000000"/>
          <w:sz w:val="24"/>
        </w:rPr>
        <w:t>6.  Now, while (attended + extra) / (held + extra) * 100 &lt; target:</w:t>
        <w:br/>
        <w:t xml:space="preserve">        extra+=1</w:t>
      </w:r>
    </w:p>
    <w:p>
      <w:pPr>
        <w:spacing w:before="20" w:after="40" w:line="276" w:lineRule="auto"/>
        <w:ind w:left="720" w:hanging="360"/>
      </w:pPr>
      <w:r>
        <w:rPr>
          <w:rFonts w:ascii="Aptos" w:hAnsi="Aptos"/>
          <w:color w:val="000000"/>
          <w:sz w:val="24"/>
        </w:rPr>
        <w:t>7.  print percentage, extra</w:t>
      </w:r>
    </w:p>
    <w:p>
      <w:pPr>
        <w:spacing w:before="20" w:after="120" w:line="276" w:lineRule="auto"/>
        <w:ind w:left="720" w:hanging="360"/>
      </w:pPr>
      <w:r>
        <w:rPr>
          <w:rFonts w:ascii="Aptos" w:hAnsi="Aptos"/>
          <w:color w:val="000000"/>
          <w:sz w:val="24"/>
        </w:rPr>
        <w:t>8.  STOP</w:t>
      </w:r>
    </w:p>
    <w:p>
      <w:pPr>
        <w:keepNext/>
        <w:spacing w:before="240" w:after="80"/>
      </w:pPr>
      <w:r>
        <w:rPr>
          <w:rFonts w:ascii="Aptos Display" w:hAnsi="Aptos Display"/>
          <w:color w:val="0F4761"/>
          <w:sz w:val="32"/>
        </w:rPr>
        <w:t>Flowchart</w:t>
      </w:r>
    </w:p>
    <w:p>
      <w:pPr>
        <w:spacing w:before="120" w:after="200"/>
        <w:jc w:val="center"/>
      </w:pPr>
      <w:r>
        <w:drawing>
          <wp:inline xmlns:a="http://schemas.openxmlformats.org/drawingml/2006/main" xmlns:pic="http://schemas.openxmlformats.org/drawingml/2006/picture">
            <wp:extent cx="4389120" cy="7426896"/>
            <wp:docPr id="1" name="Picture 1"/>
            <wp:cNvGraphicFramePr>
              <a:graphicFrameLocks noChangeAspect="1"/>
            </wp:cNvGraphicFramePr>
            <a:graphic>
              <a:graphicData uri="http://schemas.openxmlformats.org/drawingml/2006/picture">
                <pic:pic>
                  <pic:nvPicPr>
                    <pic:cNvPr id="0" name="page_3_img_1_Image29.png"/>
                    <pic:cNvPicPr/>
                  </pic:nvPicPr>
                  <pic:blipFill>
                    <a:blip r:embed="rId9"/>
                    <a:stretch>
                      <a:fillRect/>
                    </a:stretch>
                  </pic:blipFill>
                  <pic:spPr>
                    <a:xfrm>
                      <a:off x="0" y="0"/>
                      <a:ext cx="4389120" cy="7426896"/>
                    </a:xfrm>
                    <a:prstGeom prst="rect"/>
                  </pic:spPr>
                </pic:pic>
              </a:graphicData>
            </a:graphic>
          </wp:inline>
        </w:drawing>
      </w:r>
    </w:p>
    <w:p>
      <w:pPr>
        <w:keepNext/>
        <w:spacing w:before="240" w:after="80"/>
      </w:pPr>
      <w:r>
        <w:rPr>
          <w:rFonts w:ascii="Aptos Display" w:hAnsi="Aptos Display"/>
          <w:color w:val="0F4761"/>
          <w:sz w:val="32"/>
        </w:rPr>
        <w:t>Source Code</w:t>
      </w:r>
    </w:p>
    <w:p>
      <w:pPr>
        <w:spacing w:before="0" w:after="30" w:line="269" w:lineRule="auto"/>
      </w:pPr>
      <w:r>
        <w:rPr>
          <w:rFonts w:ascii="Aptos" w:hAnsi="Aptos"/>
          <w:color w:val="000000"/>
          <w:sz w:val="24"/>
        </w:rPr>
        <w:t>held = int(input("Enter total classes held: "))</w:t>
      </w:r>
    </w:p>
    <w:p>
      <w:pPr>
        <w:spacing w:before="0" w:after="30" w:line="269" w:lineRule="auto"/>
      </w:pPr>
      <w:r>
        <w:rPr>
          <w:rFonts w:ascii="Aptos" w:hAnsi="Aptos"/>
          <w:color w:val="000000"/>
          <w:sz w:val="24"/>
        </w:rPr>
        <w:t>attended = int(input("Enter classes attended: "))</w:t>
      </w:r>
    </w:p>
    <w:p>
      <w:pPr>
        <w:spacing w:before="0" w:after="30" w:line="269" w:lineRule="auto"/>
      </w:pPr>
      <w:r>
        <w:rPr>
          <w:rFonts w:ascii="Aptos" w:hAnsi="Aptos"/>
          <w:color w:val="000000"/>
          <w:sz w:val="24"/>
        </w:rPr>
        <w:t>target = float(input("Enter required attendance percentage: "))</w:t>
      </w:r>
    </w:p>
    <w:p>
      <w:pPr>
        <w:spacing w:before="0" w:after="30" w:line="269" w:lineRule="auto"/>
      </w:pPr>
      <w:r>
        <w:rPr>
          <w:rFonts w:ascii="Aptos" w:hAnsi="Aptos"/>
          <w:color w:val="000000"/>
          <w:sz w:val="24"/>
        </w:rPr>
      </w:r>
    </w:p>
    <w:p>
      <w:pPr>
        <w:spacing w:before="0" w:after="30" w:line="269" w:lineRule="auto"/>
      </w:pPr>
      <w:r>
        <w:rPr>
          <w:rFonts w:ascii="Aptos" w:hAnsi="Aptos"/>
          <w:color w:val="000000"/>
          <w:sz w:val="24"/>
        </w:rPr>
        <w:t>if held &lt; 0 or attended &lt; 0 or attended &gt; held or target &lt; 0 or target &gt; 100:</w:t>
      </w:r>
    </w:p>
    <w:p>
      <w:pPr>
        <w:spacing w:before="0" w:after="30" w:line="269" w:lineRule="auto"/>
      </w:pPr>
      <w:r>
        <w:rPr>
          <w:rFonts w:ascii="Aptos" w:hAnsi="Aptos"/>
          <w:color w:val="000000"/>
          <w:sz w:val="24"/>
        </w:rPr>
        <w:t xml:space="preserve">    print("Invalid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if held == 0:</w:t>
      </w:r>
    </w:p>
    <w:p>
      <w:pPr>
        <w:spacing w:before="0" w:after="30" w:line="269" w:lineRule="auto"/>
      </w:pPr>
      <w:r>
        <w:rPr>
          <w:rFonts w:ascii="Aptos" w:hAnsi="Aptos"/>
          <w:color w:val="000000"/>
          <w:sz w:val="24"/>
        </w:rPr>
        <w:t xml:space="preserve">        current = 0</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current = attended / held * 100</w:t>
      </w:r>
    </w:p>
    <w:p>
      <w:pPr>
        <w:spacing w:before="0" w:after="30" w:line="269" w:lineRule="auto"/>
      </w:pPr>
      <w:r>
        <w:rPr>
          <w:rFonts w:ascii="Aptos" w:hAnsi="Aptos"/>
          <w:color w:val="000000"/>
          <w:sz w:val="24"/>
        </w:rPr>
        <w:t>extra = 0</w:t>
      </w:r>
    </w:p>
    <w:p>
      <w:pPr>
        <w:spacing w:before="0" w:after="30" w:line="269" w:lineRule="auto"/>
      </w:pPr>
      <w:r>
        <w:rPr>
          <w:rFonts w:ascii="Aptos" w:hAnsi="Aptos"/>
          <w:color w:val="000000"/>
          <w:sz w:val="24"/>
        </w:rPr>
        <w:t>while (attended + extra) / (held + extra) * 100 &lt; target:</w:t>
      </w:r>
    </w:p>
    <w:p>
      <w:pPr>
        <w:spacing w:before="0" w:after="30" w:line="269" w:lineRule="auto"/>
      </w:pPr>
      <w:r>
        <w:rPr>
          <w:rFonts w:ascii="Aptos" w:hAnsi="Aptos"/>
          <w:color w:val="000000"/>
          <w:sz w:val="24"/>
        </w:rPr>
        <w:t xml:space="preserve">    extra += 1</w:t>
      </w:r>
    </w:p>
    <w:p>
      <w:pPr>
        <w:spacing w:before="0" w:after="30" w:line="269" w:lineRule="auto"/>
      </w:pPr>
      <w:r>
        <w:rPr>
          <w:rFonts w:ascii="Aptos" w:hAnsi="Aptos"/>
          <w:color w:val="000000"/>
          <w:sz w:val="24"/>
        </w:rPr>
        <w:t>print(f"Current attendance: {current:.2f}%")</w:t>
      </w:r>
    </w:p>
    <w:p>
      <w:pPr>
        <w:spacing w:before="0" w:after="120" w:line="269" w:lineRule="auto"/>
      </w:pPr>
      <w:r>
        <w:rPr>
          <w:rFonts w:ascii="Aptos" w:hAnsi="Aptos"/>
          <w:color w:val="000000"/>
          <w:sz w:val="24"/>
        </w:rPr>
        <w:t>print("Additional classes to attend:", extra)</w:t>
      </w:r>
    </w:p>
    <w:p>
      <w:pPr>
        <w:keepNext/>
        <w:spacing w:before="240" w:after="80"/>
      </w:pPr>
      <w:r>
        <w:rPr>
          <w:rFonts w:ascii="Aptos Display" w:hAnsi="Aptos Display"/>
          <w:color w:val="0F4761"/>
          <w:sz w:val="32"/>
        </w:rPr>
        <w:t>Test Cases</w:t>
      </w:r>
    </w:p>
    <w:p>
      <w:pPr>
        <w:spacing w:before="20" w:after="20"/>
        <w:ind w:left="720"/>
      </w:pPr>
      <w:r>
        <w:rPr>
          <w:rFonts w:ascii="Aptos" w:hAnsi="Aptos"/>
          <w:sz w:val="24"/>
        </w:rPr>
        <w:t>➢  Input: 40; 32; 75</w:t>
      </w:r>
    </w:p>
    <w:p>
      <w:pPr>
        <w:spacing w:before="20" w:after="80"/>
        <w:ind w:left="1224"/>
      </w:pPr>
      <w:r>
        <w:rPr>
          <w:rFonts w:ascii="Aptos" w:hAnsi="Aptos"/>
          <w:sz w:val="24"/>
        </w:rPr>
        <w:t>o  Expected result: Current attendance: 80.0 %; Additional classes to attend: 0</w:t>
      </w:r>
    </w:p>
    <w:p>
      <w:pPr>
        <w:spacing w:before="20" w:after="20"/>
        <w:ind w:left="720"/>
      </w:pPr>
      <w:r>
        <w:rPr>
          <w:rFonts w:ascii="Aptos" w:hAnsi="Aptos"/>
          <w:sz w:val="24"/>
        </w:rPr>
        <w:t>➢  Input: 20; 12; 75</w:t>
      </w:r>
    </w:p>
    <w:p>
      <w:pPr>
        <w:spacing w:before="20" w:after="80"/>
        <w:ind w:left="1224"/>
      </w:pPr>
      <w:r>
        <w:rPr>
          <w:rFonts w:ascii="Aptos" w:hAnsi="Aptos"/>
          <w:sz w:val="24"/>
        </w:rPr>
        <w:t>o  Expected result: Current attendance: 60.0 %; Additional classes to attend: 12</w:t>
      </w:r>
    </w:p>
    <w:p>
      <w:pPr>
        <w:spacing w:before="20" w:after="20"/>
        <w:ind w:left="720"/>
      </w:pPr>
      <w:r>
        <w:rPr>
          <w:rFonts w:ascii="Aptos" w:hAnsi="Aptos"/>
          <w:sz w:val="24"/>
        </w:rPr>
        <w:t>➢  Input: 10; 10; 75</w:t>
      </w:r>
    </w:p>
    <w:p>
      <w:pPr>
        <w:spacing w:before="20" w:after="80"/>
        <w:ind w:left="1224"/>
      </w:pPr>
      <w:r>
        <w:rPr>
          <w:rFonts w:ascii="Aptos" w:hAnsi="Aptos"/>
          <w:sz w:val="24"/>
        </w:rPr>
        <w:t>o  Expected result: Current attendance: 100.0 %; Additional classes to attend: 0</w:t>
      </w:r>
    </w:p>
    <w:p>
      <w:pPr>
        <w:keepNext/>
        <w:spacing w:before="240" w:after="80"/>
      </w:pPr>
      <w:r>
        <w:rPr>
          <w:rFonts w:ascii="Aptos Display" w:hAnsi="Aptos Display"/>
          <w:color w:val="0F4761"/>
          <w:sz w:val="32"/>
        </w:rPr>
        <w:t>Output</w:t>
      </w:r>
    </w:p>
    <w:p>
      <w:pPr>
        <w:spacing w:before="120" w:after="200"/>
        <w:jc w:val="center"/>
      </w:pPr>
      <w:r>
        <w:drawing>
          <wp:inline xmlns:a="http://schemas.openxmlformats.org/drawingml/2006/main" xmlns:pic="http://schemas.openxmlformats.org/drawingml/2006/picture">
            <wp:extent cx="4206240" cy="4500582"/>
            <wp:docPr id="2" name="Picture 2"/>
            <wp:cNvGraphicFramePr>
              <a:graphicFrameLocks noChangeAspect="1"/>
            </wp:cNvGraphicFramePr>
            <a:graphic>
              <a:graphicData uri="http://schemas.openxmlformats.org/drawingml/2006/picture">
                <pic:pic>
                  <pic:nvPicPr>
                    <pic:cNvPr id="0" name="page_5_img_1_Image45.png"/>
                    <pic:cNvPicPr/>
                  </pic:nvPicPr>
                  <pic:blipFill>
                    <a:blip r:embed="rId10"/>
                    <a:stretch>
                      <a:fillRect/>
                    </a:stretch>
                  </pic:blipFill>
                  <pic:spPr>
                    <a:xfrm>
                      <a:off x="0" y="0"/>
                      <a:ext cx="4206240" cy="4500582"/>
                    </a:xfrm>
                    <a:prstGeom prst="rect"/>
                  </pic:spPr>
                </pic:pic>
              </a:graphicData>
            </a:graphic>
          </wp:inline>
        </w:drawing>
      </w:r>
    </w:p>
    <w:p>
      <w:pPr>
        <w:spacing w:before="120" w:after="200"/>
        <w:jc w:val="center"/>
      </w:pPr>
      <w:r>
        <w:drawing>
          <wp:inline xmlns:a="http://schemas.openxmlformats.org/drawingml/2006/main" xmlns:pic="http://schemas.openxmlformats.org/drawingml/2006/picture">
            <wp:extent cx="4206240" cy="4057579"/>
            <wp:docPr id="3" name="Picture 3"/>
            <wp:cNvGraphicFramePr>
              <a:graphicFrameLocks noChangeAspect="1"/>
            </wp:cNvGraphicFramePr>
            <a:graphic>
              <a:graphicData uri="http://schemas.openxmlformats.org/drawingml/2006/picture">
                <pic:pic>
                  <pic:nvPicPr>
                    <pic:cNvPr id="0" name="page_6_img_1_Image48.png"/>
                    <pic:cNvPicPr/>
                  </pic:nvPicPr>
                  <pic:blipFill>
                    <a:blip r:embed="rId11"/>
                    <a:stretch>
                      <a:fillRect/>
                    </a:stretch>
                  </pic:blipFill>
                  <pic:spPr>
                    <a:xfrm>
                      <a:off x="0" y="0"/>
                      <a:ext cx="4206240" cy="4057579"/>
                    </a:xfrm>
                    <a:prstGeom prst="rect"/>
                  </pic:spPr>
                </pic:pic>
              </a:graphicData>
            </a:graphic>
          </wp:inline>
        </w:drawing>
      </w:r>
    </w:p>
    <w:p>
      <w:pPr>
        <w:spacing w:before="120" w:after="200"/>
        <w:jc w:val="center"/>
      </w:pPr>
      <w:r>
        <w:drawing>
          <wp:inline xmlns:a="http://schemas.openxmlformats.org/drawingml/2006/main" xmlns:pic="http://schemas.openxmlformats.org/drawingml/2006/picture">
            <wp:extent cx="4206240" cy="4663993"/>
            <wp:docPr id="4" name="Picture 4"/>
            <wp:cNvGraphicFramePr>
              <a:graphicFrameLocks noChangeAspect="1"/>
            </wp:cNvGraphicFramePr>
            <a:graphic>
              <a:graphicData uri="http://schemas.openxmlformats.org/drawingml/2006/picture">
                <pic:pic>
                  <pic:nvPicPr>
                    <pic:cNvPr id="0" name="page_7_img_1_Image51.png"/>
                    <pic:cNvPicPr/>
                  </pic:nvPicPr>
                  <pic:blipFill>
                    <a:blip r:embed="rId12"/>
                    <a:stretch>
                      <a:fillRect/>
                    </a:stretch>
                  </pic:blipFill>
                  <pic:spPr>
                    <a:xfrm>
                      <a:off x="0" y="0"/>
                      <a:ext cx="4206240" cy="4663993"/>
                    </a:xfrm>
                    <a:prstGeom prst="rect"/>
                  </pic:spPr>
                </pic:pic>
              </a:graphicData>
            </a:graphic>
          </wp:inline>
        </w:drawing>
      </w:r>
    </w:p>
    <w:p>
      <w:pPr>
        <w:keepNext/>
        <w:spacing w:before="240" w:after="80"/>
      </w:pPr>
      <w:r>
        <w:rPr>
          <w:rFonts w:ascii="Aptos Display" w:hAnsi="Aptos Display"/>
          <w:color w:val="0F4761"/>
          <w:sz w:val="32"/>
        </w:rPr>
        <w:t>Conclusion</w:t>
      </w:r>
    </w:p>
    <w:p>
      <w:pPr>
        <w:spacing w:before="0" w:after="120" w:line="276" w:lineRule="auto"/>
        <w:ind w:firstLine="720"/>
      </w:pPr>
      <w:r>
        <w:rPr>
          <w:rFonts w:ascii="Aptos" w:hAnsi="Aptos"/>
          <w:color w:val="000000"/>
          <w:sz w:val="24"/>
        </w:rPr>
        <w:t>The program calculates attendance and uses repetition to find the minimum number of future classes required to reach the target.</w:t>
      </w:r>
    </w:p>
    <w:p>
      <w:pPr>
        <w:keepNext/>
        <w:spacing w:before="320" w:after="120"/>
      </w:pPr>
      <w:r>
        <w:rPr>
          <w:rFonts w:ascii="Aptos Display" w:hAnsi="Aptos Display"/>
          <w:color w:val="0F4761"/>
          <w:sz w:val="40"/>
        </w:rPr>
        <w:t>2.</w:t>
      </w:r>
    </w:p>
    <w:p>
      <w:pPr>
        <w:spacing w:before="0" w:after="120" w:line="276" w:lineRule="auto"/>
      </w:pPr>
      <w:r>
        <w:rPr>
          <w:rFonts w:ascii="Aptos" w:hAnsi="Aptos"/>
          <w:color w:val="000000"/>
          <w:sz w:val="24"/>
        </w:rPr>
        <w:t>ATM Transaction Sequence Simulation: Process a sequence of deposits and withdrawals, maintain a simulated balance, enforce withdrawal limits, reject invalid transactions, and produce a transaction summary.</w:t>
      </w:r>
    </w:p>
    <w:p>
      <w:pPr>
        <w:spacing w:before="0" w:after="120" w:line="276" w:lineRule="auto"/>
      </w:pPr>
      <w:r>
        <w:rPr>
          <w:rFonts w:ascii="Aptos" w:hAnsi="Aptos"/>
          <w:color w:val="000000"/>
          <w:sz w:val="24"/>
        </w:rPr>
        <w:t>Sol:</w:t>
      </w:r>
    </w:p>
    <w:p>
      <w:pPr>
        <w:keepNext/>
        <w:spacing w:before="240" w:after="80"/>
      </w:pPr>
      <w:r>
        <w:rPr>
          <w:rFonts w:ascii="Aptos Display" w:hAnsi="Aptos Display"/>
          <w:color w:val="0F4761"/>
          <w:sz w:val="32"/>
        </w:rPr>
        <w:t>Problem statement</w:t>
      </w:r>
    </w:p>
    <w:p>
      <w:pPr>
        <w:spacing w:before="0" w:after="120" w:line="276" w:lineRule="auto"/>
      </w:pPr>
      <w:r>
        <w:rPr>
          <w:rFonts w:ascii="Aptos" w:hAnsi="Aptos"/>
          <w:color w:val="000000"/>
          <w:sz w:val="24"/>
        </w:rPr>
        <w:t>Develop a Python program that processes a sequence of ATM deposits and withdrawals, updates the account balance, rejects invalid transactions, and displays a transaction summary.</w:t>
      </w:r>
    </w:p>
    <w:p>
      <w:pPr>
        <w:keepNext/>
        <w:spacing w:before="240" w:after="80"/>
      </w:pPr>
      <w:r>
        <w:rPr>
          <w:rFonts w:ascii="Aptos Display" w:hAnsi="Aptos Display"/>
          <w:color w:val="0F4761"/>
          <w:sz w:val="32"/>
        </w:rPr>
        <w:t>Objectives</w:t>
      </w:r>
    </w:p>
    <w:p>
      <w:pPr>
        <w:pStyle w:val="ListBullet"/>
        <w:spacing w:before="20" w:after="40" w:line="276" w:lineRule="auto"/>
        <w:ind w:left="720"/>
      </w:pPr>
      <w:r>
        <w:rPr>
          <w:rFonts w:ascii="Aptos" w:hAnsi="Aptos"/>
          <w:color w:val="000000"/>
          <w:sz w:val="24"/>
        </w:rPr>
        <w:t>Perform deposits and withdrawals.</w:t>
      </w:r>
    </w:p>
    <w:p>
      <w:pPr>
        <w:pStyle w:val="ListBullet"/>
        <w:spacing w:before="20" w:after="40" w:line="276" w:lineRule="auto"/>
        <w:ind w:left="720"/>
      </w:pPr>
      <w:r>
        <w:rPr>
          <w:rFonts w:ascii="Aptos" w:hAnsi="Aptos"/>
          <w:color w:val="000000"/>
          <w:sz w:val="24"/>
        </w:rPr>
        <w:t>Maintain the current balance.</w:t>
      </w:r>
    </w:p>
    <w:p>
      <w:pPr>
        <w:pStyle w:val="ListBullet"/>
        <w:spacing w:before="20" w:after="40" w:line="276" w:lineRule="auto"/>
        <w:ind w:left="720"/>
      </w:pPr>
      <w:r>
        <w:rPr>
          <w:rFonts w:ascii="Aptos" w:hAnsi="Aptos"/>
          <w:color w:val="000000"/>
          <w:sz w:val="24"/>
        </w:rPr>
        <w:t>Reject invalid or unaffordable transactions.</w:t>
      </w:r>
    </w:p>
    <w:p>
      <w:pPr>
        <w:pStyle w:val="ListBullet"/>
        <w:spacing w:before="20" w:after="120" w:line="276" w:lineRule="auto"/>
        <w:ind w:left="720"/>
      </w:pPr>
      <w:r>
        <w:rPr>
          <w:rFonts w:ascii="Aptos" w:hAnsi="Aptos"/>
          <w:color w:val="000000"/>
          <w:sz w:val="24"/>
        </w:rPr>
        <w:t>Count successful and rejected transactions.</w:t>
      </w:r>
    </w:p>
    <w:p>
      <w:pPr>
        <w:keepNext/>
        <w:spacing w:before="240" w:after="80"/>
      </w:pPr>
      <w:r>
        <w:rPr>
          <w:rFonts w:ascii="Aptos Display" w:hAnsi="Aptos Display"/>
          <w:color w:val="0F4761"/>
          <w:sz w:val="32"/>
        </w:rPr>
        <w:t>Assumptions</w:t>
      </w:r>
    </w:p>
    <w:p>
      <w:pPr>
        <w:pStyle w:val="ListBullet"/>
        <w:spacing w:before="20" w:after="40" w:line="276" w:lineRule="auto"/>
        <w:ind w:left="720"/>
      </w:pPr>
      <w:r>
        <w:rPr>
          <w:rFonts w:ascii="Aptos" w:hAnsi="Aptos"/>
          <w:color w:val="000000"/>
          <w:sz w:val="24"/>
        </w:rPr>
        <w:t>The starting balance cannot be negative.</w:t>
      </w:r>
    </w:p>
    <w:p>
      <w:pPr>
        <w:pStyle w:val="ListBullet"/>
        <w:spacing w:before="20" w:after="40" w:line="276" w:lineRule="auto"/>
        <w:ind w:left="720"/>
      </w:pPr>
      <w:r>
        <w:rPr>
          <w:rFonts w:ascii="Aptos" w:hAnsi="Aptos"/>
          <w:color w:val="000000"/>
          <w:sz w:val="24"/>
        </w:rPr>
        <w:t>The transaction type is D for deposit or W for withdrawal.</w:t>
      </w:r>
    </w:p>
    <w:p>
      <w:pPr>
        <w:pStyle w:val="ListBullet"/>
        <w:spacing w:before="20" w:after="40" w:line="276" w:lineRule="auto"/>
        <w:ind w:left="720"/>
      </w:pPr>
      <w:r>
        <w:rPr>
          <w:rFonts w:ascii="Aptos" w:hAnsi="Aptos"/>
          <w:color w:val="000000"/>
          <w:sz w:val="24"/>
        </w:rPr>
        <w:t>Each transaction amount must be positive.</w:t>
      </w:r>
    </w:p>
    <w:p>
      <w:pPr>
        <w:pStyle w:val="ListBullet"/>
        <w:spacing w:before="20" w:after="120" w:line="276" w:lineRule="auto"/>
        <w:ind w:left="720"/>
      </w:pPr>
      <w:r>
        <w:rPr>
          <w:rFonts w:ascii="Aptos" w:hAnsi="Aptos"/>
          <w:color w:val="000000"/>
          <w:sz w:val="24"/>
        </w:rPr>
        <w:t>Withdrawals cannot exceed the available balance.</w:t>
      </w:r>
    </w:p>
    <w:p>
      <w:pPr>
        <w:keepNext/>
        <w:spacing w:before="240" w:after="80"/>
      </w:pPr>
      <w:r>
        <w:rPr>
          <w:rFonts w:ascii="Aptos Display" w:hAnsi="Aptos Display"/>
          <w:color w:val="0F4761"/>
          <w:sz w:val="32"/>
        </w:rPr>
        <w:t>Algorithm</w:t>
      </w:r>
    </w:p>
    <w:p>
      <w:pPr>
        <w:spacing w:before="20" w:after="40" w:line="276" w:lineRule="auto"/>
        <w:ind w:left="720" w:hanging="360"/>
      </w:pPr>
      <w:r>
        <w:rPr>
          <w:rFonts w:ascii="Aptos" w:hAnsi="Aptos"/>
          <w:color w:val="000000"/>
          <w:sz w:val="24"/>
        </w:rPr>
        <w:t>1.  Start.</w:t>
      </w:r>
    </w:p>
    <w:p>
      <w:pPr>
        <w:spacing w:before="20" w:after="40" w:line="276" w:lineRule="auto"/>
        <w:ind w:left="720" w:hanging="360"/>
      </w:pPr>
      <w:r>
        <w:rPr>
          <w:rFonts w:ascii="Aptos" w:hAnsi="Aptos"/>
          <w:color w:val="000000"/>
          <w:sz w:val="24"/>
        </w:rPr>
        <w:t>2.  Input the starting balance and number of transactions.</w:t>
      </w:r>
    </w:p>
    <w:p>
      <w:pPr>
        <w:spacing w:before="20" w:after="40" w:line="276" w:lineRule="auto"/>
        <w:ind w:left="720" w:hanging="360"/>
      </w:pPr>
      <w:r>
        <w:rPr>
          <w:rFonts w:ascii="Aptos" w:hAnsi="Aptos"/>
          <w:color w:val="000000"/>
          <w:sz w:val="24"/>
        </w:rPr>
        <w:t>3.  Set successful and rejected transaction counts to zero.</w:t>
      </w:r>
    </w:p>
    <w:p>
      <w:pPr>
        <w:spacing w:before="20" w:after="40" w:line="276" w:lineRule="auto"/>
        <w:ind w:left="720" w:hanging="360"/>
      </w:pPr>
      <w:r>
        <w:rPr>
          <w:rFonts w:ascii="Aptos" w:hAnsi="Aptos"/>
          <w:color w:val="000000"/>
          <w:sz w:val="24"/>
        </w:rPr>
        <w:t>4.  Repeat for each transaction.</w:t>
      </w:r>
    </w:p>
    <w:p>
      <w:pPr>
        <w:spacing w:before="20" w:after="40" w:line="276" w:lineRule="auto"/>
        <w:ind w:left="720" w:hanging="360"/>
      </w:pPr>
      <w:r>
        <w:rPr>
          <w:rFonts w:ascii="Aptos" w:hAnsi="Aptos"/>
          <w:color w:val="000000"/>
          <w:sz w:val="24"/>
        </w:rPr>
        <w:t>5.  Input the transaction type and amount.</w:t>
      </w:r>
    </w:p>
    <w:p>
      <w:pPr>
        <w:spacing w:before="20" w:after="40" w:line="276" w:lineRule="auto"/>
        <w:ind w:left="720" w:hanging="360"/>
      </w:pPr>
      <w:r>
        <w:rPr>
          <w:rFonts w:ascii="Aptos" w:hAnsi="Aptos"/>
          <w:color w:val="000000"/>
          <w:sz w:val="24"/>
        </w:rPr>
        <w:t>6.  If the transaction is valid, update the balance and successful count.</w:t>
      </w:r>
    </w:p>
    <w:p>
      <w:pPr>
        <w:spacing w:before="20" w:after="40" w:line="276" w:lineRule="auto"/>
        <w:ind w:left="720" w:hanging="360"/>
      </w:pPr>
      <w:r>
        <w:rPr>
          <w:rFonts w:ascii="Aptos" w:hAnsi="Aptos"/>
          <w:color w:val="000000"/>
          <w:sz w:val="24"/>
        </w:rPr>
        <w:t>7.  Otherwise, increase the rejected count.</w:t>
      </w:r>
    </w:p>
    <w:p>
      <w:pPr>
        <w:spacing w:before="20" w:after="40" w:line="276" w:lineRule="auto"/>
        <w:ind w:left="720" w:hanging="360"/>
      </w:pPr>
      <w:r>
        <w:rPr>
          <w:rFonts w:ascii="Aptos" w:hAnsi="Aptos"/>
          <w:color w:val="000000"/>
          <w:sz w:val="24"/>
        </w:rPr>
        <w:t>8.  Display the final balance and transaction counts.</w:t>
      </w:r>
    </w:p>
    <w:p>
      <w:pPr>
        <w:spacing w:before="20" w:after="120" w:line="276" w:lineRule="auto"/>
        <w:ind w:left="720" w:hanging="360"/>
      </w:pPr>
      <w:r>
        <w:rPr>
          <w:rFonts w:ascii="Aptos" w:hAnsi="Aptos"/>
          <w:color w:val="000000"/>
          <w:sz w:val="24"/>
        </w:rPr>
        <w:t>9.  Stop.</w:t>
      </w:r>
    </w:p>
    <w:p>
      <w:pPr>
        <w:keepNext/>
        <w:spacing w:before="240" w:after="80"/>
      </w:pPr>
      <w:r>
        <w:rPr>
          <w:rFonts w:ascii="Aptos Display" w:hAnsi="Aptos Display"/>
          <w:color w:val="0F4761"/>
          <w:sz w:val="32"/>
        </w:rPr>
        <w:t>Flowchart</w:t>
      </w:r>
    </w:p>
    <w:p>
      <w:pPr>
        <w:spacing w:before="120" w:after="200"/>
        <w:jc w:val="center"/>
      </w:pPr>
      <w:r>
        <w:drawing>
          <wp:inline xmlns:a="http://schemas.openxmlformats.org/drawingml/2006/main" xmlns:pic="http://schemas.openxmlformats.org/drawingml/2006/picture">
            <wp:extent cx="4754880" cy="6872600"/>
            <wp:docPr id="5" name="Picture 5"/>
            <wp:cNvGraphicFramePr>
              <a:graphicFrameLocks noChangeAspect="1"/>
            </wp:cNvGraphicFramePr>
            <a:graphic>
              <a:graphicData uri="http://schemas.openxmlformats.org/drawingml/2006/picture">
                <pic:pic>
                  <pic:nvPicPr>
                    <pic:cNvPr id="0" name="page_25_img_1_Image105.png"/>
                    <pic:cNvPicPr/>
                  </pic:nvPicPr>
                  <pic:blipFill>
                    <a:blip r:embed="rId13"/>
                    <a:stretch>
                      <a:fillRect/>
                    </a:stretch>
                  </pic:blipFill>
                  <pic:spPr>
                    <a:xfrm>
                      <a:off x="0" y="0"/>
                      <a:ext cx="4754880" cy="6872600"/>
                    </a:xfrm>
                    <a:prstGeom prst="rect"/>
                  </pic:spPr>
                </pic:pic>
              </a:graphicData>
            </a:graphic>
          </wp:inline>
        </w:drawing>
      </w:r>
    </w:p>
    <w:p>
      <w:pPr>
        <w:keepNext/>
        <w:spacing w:before="240" w:after="80"/>
      </w:pPr>
      <w:r>
        <w:rPr>
          <w:rFonts w:ascii="Aptos Display" w:hAnsi="Aptos Display"/>
          <w:color w:val="0F4761"/>
          <w:sz w:val="32"/>
        </w:rPr>
        <w:t>Pseudocode</w:t>
      </w:r>
    </w:p>
    <w:p>
      <w:pPr>
        <w:spacing w:before="0" w:after="30" w:line="269" w:lineRule="auto"/>
      </w:pPr>
      <w:r>
        <w:rPr>
          <w:rFonts w:ascii="Aptos" w:hAnsi="Aptos"/>
          <w:color w:val="000000"/>
          <w:sz w:val="24"/>
        </w:rPr>
        <w:t>START</w:t>
      </w:r>
    </w:p>
    <w:p>
      <w:pPr>
        <w:spacing w:before="0" w:after="30" w:line="269" w:lineRule="auto"/>
      </w:pPr>
      <w:r>
        <w:rPr>
          <w:rFonts w:ascii="Aptos" w:hAnsi="Aptos"/>
          <w:color w:val="000000"/>
          <w:sz w:val="24"/>
        </w:rPr>
        <w:t>INPUT balance, n</w:t>
      </w:r>
    </w:p>
    <w:p>
      <w:pPr>
        <w:spacing w:before="0" w:after="30" w:line="269" w:lineRule="auto"/>
      </w:pPr>
      <w:r>
        <w:rPr>
          <w:rFonts w:ascii="Aptos" w:hAnsi="Aptos"/>
          <w:color w:val="000000"/>
          <w:sz w:val="24"/>
        </w:rPr>
        <w:t>SET successful = 0</w:t>
      </w:r>
    </w:p>
    <w:p>
      <w:pPr>
        <w:spacing w:before="0" w:after="30" w:line="269" w:lineRule="auto"/>
      </w:pPr>
      <w:r>
        <w:rPr>
          <w:rFonts w:ascii="Aptos" w:hAnsi="Aptos"/>
          <w:color w:val="000000"/>
          <w:sz w:val="24"/>
        </w:rPr>
        <w:t>SET rejected = 0</w:t>
      </w:r>
    </w:p>
    <w:p>
      <w:pPr>
        <w:spacing w:before="0" w:after="30" w:line="269" w:lineRule="auto"/>
      </w:pPr>
      <w:r>
        <w:rPr>
          <w:rFonts w:ascii="Aptos" w:hAnsi="Aptos"/>
          <w:color w:val="000000"/>
          <w:sz w:val="24"/>
        </w:rPr>
        <w:t>REPEAT n times</w:t>
      </w:r>
    </w:p>
    <w:p>
      <w:pPr>
        <w:spacing w:before="0" w:after="30" w:line="269" w:lineRule="auto"/>
      </w:pPr>
      <w:r>
        <w:rPr>
          <w:rFonts w:ascii="Aptos" w:hAnsi="Aptos"/>
          <w:color w:val="000000"/>
          <w:sz w:val="24"/>
        </w:rPr>
        <w:t xml:space="preserve">    INPUT type, amount</w:t>
      </w:r>
    </w:p>
    <w:p>
      <w:pPr>
        <w:spacing w:before="0" w:after="30" w:line="269" w:lineRule="auto"/>
      </w:pPr>
      <w:r>
        <w:rPr>
          <w:rFonts w:ascii="Aptos" w:hAnsi="Aptos"/>
          <w:color w:val="000000"/>
          <w:sz w:val="24"/>
        </w:rPr>
        <w:t xml:space="preserve">    IF amount &lt;= 0</w:t>
      </w:r>
    </w:p>
    <w:p>
      <w:pPr>
        <w:spacing w:before="0" w:after="30" w:line="269" w:lineRule="auto"/>
      </w:pPr>
      <w:r>
        <w:rPr>
          <w:rFonts w:ascii="Aptos" w:hAnsi="Aptos"/>
          <w:color w:val="000000"/>
          <w:sz w:val="24"/>
        </w:rPr>
        <w:t xml:space="preserve">        rejected = rejected + 1</w:t>
      </w:r>
    </w:p>
    <w:p>
      <w:pPr>
        <w:spacing w:before="0" w:after="30" w:line="269" w:lineRule="auto"/>
      </w:pPr>
      <w:r>
        <w:rPr>
          <w:rFonts w:ascii="Aptos" w:hAnsi="Aptos"/>
          <w:color w:val="000000"/>
          <w:sz w:val="24"/>
        </w:rPr>
        <w:t xml:space="preserve">    ELSE IF type = "D"</w:t>
      </w:r>
    </w:p>
    <w:p>
      <w:pPr>
        <w:spacing w:before="0" w:after="30" w:line="269" w:lineRule="auto"/>
      </w:pPr>
      <w:r>
        <w:rPr>
          <w:rFonts w:ascii="Aptos" w:hAnsi="Aptos"/>
          <w:color w:val="000000"/>
          <w:sz w:val="24"/>
        </w:rPr>
        <w:t xml:space="preserve">        balance = balance + amount</w:t>
      </w:r>
    </w:p>
    <w:p>
      <w:pPr>
        <w:spacing w:before="0" w:after="30" w:line="269" w:lineRule="auto"/>
      </w:pPr>
      <w:r>
        <w:rPr>
          <w:rFonts w:ascii="Aptos" w:hAnsi="Aptos"/>
          <w:color w:val="000000"/>
          <w:sz w:val="24"/>
        </w:rPr>
        <w:t xml:space="preserve">        successful = successful + 1</w:t>
      </w:r>
    </w:p>
    <w:p>
      <w:pPr>
        <w:spacing w:before="0" w:after="30" w:line="269" w:lineRule="auto"/>
      </w:pPr>
      <w:r>
        <w:rPr>
          <w:rFonts w:ascii="Aptos" w:hAnsi="Aptos"/>
          <w:color w:val="000000"/>
          <w:sz w:val="24"/>
        </w:rPr>
        <w:t xml:space="preserve">    ELSE IF type = "W" AND amount &lt;= balance</w:t>
      </w:r>
    </w:p>
    <w:p>
      <w:pPr>
        <w:spacing w:before="0" w:after="30" w:line="269" w:lineRule="auto"/>
      </w:pPr>
      <w:r>
        <w:rPr>
          <w:rFonts w:ascii="Aptos" w:hAnsi="Aptos"/>
          <w:color w:val="000000"/>
          <w:sz w:val="24"/>
        </w:rPr>
        <w:t xml:space="preserve">        balance = balance - amount</w:t>
      </w:r>
    </w:p>
    <w:p>
      <w:pPr>
        <w:spacing w:before="0" w:after="30" w:line="269" w:lineRule="auto"/>
      </w:pPr>
      <w:r>
        <w:rPr>
          <w:rFonts w:ascii="Aptos" w:hAnsi="Aptos"/>
          <w:color w:val="000000"/>
          <w:sz w:val="24"/>
        </w:rPr>
        <w:t xml:space="preserve">        successful = successful + 1</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rejected = rejected + 1</w:t>
      </w:r>
    </w:p>
    <w:p>
      <w:pPr>
        <w:spacing w:before="0" w:after="30" w:line="269" w:lineRule="auto"/>
      </w:pPr>
      <w:r>
        <w:rPr>
          <w:rFonts w:ascii="Aptos" w:hAnsi="Aptos"/>
          <w:color w:val="000000"/>
          <w:sz w:val="24"/>
        </w:rPr>
        <w:t>PRINT final balance</w:t>
      </w:r>
    </w:p>
    <w:p>
      <w:pPr>
        <w:spacing w:before="0" w:after="30" w:line="269" w:lineRule="auto"/>
      </w:pPr>
      <w:r>
        <w:rPr>
          <w:rFonts w:ascii="Aptos" w:hAnsi="Aptos"/>
          <w:color w:val="000000"/>
          <w:sz w:val="24"/>
        </w:rPr>
        <w:t>PRINT successful transactions</w:t>
      </w:r>
    </w:p>
    <w:p>
      <w:pPr>
        <w:spacing w:before="0" w:after="30" w:line="269" w:lineRule="auto"/>
      </w:pPr>
      <w:r>
        <w:rPr>
          <w:rFonts w:ascii="Aptos" w:hAnsi="Aptos"/>
          <w:color w:val="000000"/>
          <w:sz w:val="24"/>
        </w:rPr>
        <w:t>PRINT rejected transactions</w:t>
      </w:r>
    </w:p>
    <w:p>
      <w:pPr>
        <w:spacing w:before="0" w:after="120" w:line="269" w:lineRule="auto"/>
      </w:pPr>
      <w:r>
        <w:rPr>
          <w:rFonts w:ascii="Aptos" w:hAnsi="Aptos"/>
          <w:color w:val="000000"/>
          <w:sz w:val="24"/>
        </w:rPr>
        <w:t>END</w:t>
      </w:r>
    </w:p>
    <w:p>
      <w:pPr>
        <w:keepNext/>
        <w:spacing w:before="240" w:after="80"/>
      </w:pPr>
      <w:r>
        <w:rPr>
          <w:rFonts w:ascii="Aptos Display" w:hAnsi="Aptos Display"/>
          <w:color w:val="0F4761"/>
          <w:sz w:val="32"/>
        </w:rPr>
        <w:t>Source Code</w:t>
      </w:r>
    </w:p>
    <w:p>
      <w:pPr>
        <w:spacing w:before="0" w:after="30" w:line="269" w:lineRule="auto"/>
      </w:pPr>
      <w:r>
        <w:rPr>
          <w:rFonts w:ascii="Aptos" w:hAnsi="Aptos"/>
          <w:color w:val="000000"/>
          <w:sz w:val="24"/>
        </w:rPr>
        <w:t>balance = float(input("Enter starting balance: "))</w:t>
      </w:r>
    </w:p>
    <w:p>
      <w:pPr>
        <w:spacing w:before="0" w:after="30" w:line="269" w:lineRule="auto"/>
      </w:pPr>
      <w:r>
        <w:rPr>
          <w:rFonts w:ascii="Aptos" w:hAnsi="Aptos"/>
          <w:color w:val="000000"/>
          <w:sz w:val="24"/>
        </w:rPr>
        <w:t>n = int(input("How many transactions? "))</w:t>
      </w:r>
    </w:p>
    <w:p>
      <w:pPr>
        <w:spacing w:before="0" w:after="30" w:line="269" w:lineRule="auto"/>
      </w:pPr>
      <w:r>
        <w:rPr>
          <w:rFonts w:ascii="Aptos" w:hAnsi="Aptos"/>
          <w:color w:val="000000"/>
          <w:sz w:val="24"/>
        </w:rPr>
        <w:t>if balance &lt; 0 or n &lt; 0:</w:t>
      </w:r>
    </w:p>
    <w:p>
      <w:pPr>
        <w:spacing w:before="0" w:after="30" w:line="269" w:lineRule="auto"/>
      </w:pPr>
      <w:r>
        <w:rPr>
          <w:rFonts w:ascii="Aptos" w:hAnsi="Aptos"/>
          <w:color w:val="000000"/>
          <w:sz w:val="24"/>
        </w:rPr>
        <w:t xml:space="preserve">    print("Invalid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successful = 0</w:t>
      </w:r>
    </w:p>
    <w:p>
      <w:pPr>
        <w:spacing w:before="0" w:after="30" w:line="269" w:lineRule="auto"/>
      </w:pPr>
      <w:r>
        <w:rPr>
          <w:rFonts w:ascii="Aptos" w:hAnsi="Aptos"/>
          <w:color w:val="000000"/>
          <w:sz w:val="24"/>
        </w:rPr>
        <w:t xml:space="preserve">    rejected = 0</w:t>
      </w:r>
    </w:p>
    <w:p>
      <w:pPr>
        <w:spacing w:before="0" w:after="30" w:line="269" w:lineRule="auto"/>
      </w:pPr>
      <w:r>
        <w:rPr>
          <w:rFonts w:ascii="Aptos" w:hAnsi="Aptos"/>
          <w:color w:val="000000"/>
          <w:sz w:val="24"/>
        </w:rPr>
        <w:t xml:space="preserve">    for i in range(1, n + 1):</w:t>
      </w:r>
    </w:p>
    <w:p>
      <w:pPr>
        <w:spacing w:before="0" w:after="30" w:line="269" w:lineRule="auto"/>
      </w:pPr>
      <w:r>
        <w:rPr>
          <w:rFonts w:ascii="Aptos" w:hAnsi="Aptos"/>
          <w:color w:val="000000"/>
          <w:sz w:val="24"/>
        </w:rPr>
        <w:t xml:space="preserve">        print("Transaction", i)</w:t>
      </w:r>
    </w:p>
    <w:p>
      <w:pPr>
        <w:spacing w:before="0" w:after="30" w:line="269" w:lineRule="auto"/>
      </w:pPr>
      <w:r>
        <w:rPr>
          <w:rFonts w:ascii="Aptos" w:hAnsi="Aptos"/>
          <w:color w:val="000000"/>
          <w:sz w:val="24"/>
        </w:rPr>
        <w:t xml:space="preserve">        choice = input("Enter D for deposit or W for withdrawal: ").upper()</w:t>
      </w:r>
    </w:p>
    <w:p>
      <w:pPr>
        <w:spacing w:before="0" w:after="30" w:line="269" w:lineRule="auto"/>
      </w:pPr>
      <w:r>
        <w:rPr>
          <w:rFonts w:ascii="Aptos" w:hAnsi="Aptos"/>
          <w:color w:val="000000"/>
          <w:sz w:val="24"/>
        </w:rPr>
        <w:t xml:space="preserve">        amount = float(input("Enter amount: "))</w:t>
      </w:r>
    </w:p>
    <w:p>
      <w:pPr>
        <w:spacing w:before="0" w:after="30" w:line="269" w:lineRule="auto"/>
      </w:pPr>
      <w:r>
        <w:rPr>
          <w:rFonts w:ascii="Aptos" w:hAnsi="Aptos"/>
          <w:color w:val="000000"/>
          <w:sz w:val="24"/>
        </w:rPr>
        <w:t xml:space="preserve">        if amount &lt;= 0:</w:t>
      </w:r>
    </w:p>
    <w:p>
      <w:pPr>
        <w:spacing w:before="0" w:after="30" w:line="269" w:lineRule="auto"/>
      </w:pPr>
      <w:r>
        <w:rPr>
          <w:rFonts w:ascii="Aptos" w:hAnsi="Aptos"/>
          <w:color w:val="000000"/>
          <w:sz w:val="24"/>
        </w:rPr>
        <w:t xml:space="preserve">            print("Invalid amount")</w:t>
      </w:r>
    </w:p>
    <w:p>
      <w:pPr>
        <w:spacing w:before="0" w:after="30" w:line="269" w:lineRule="auto"/>
      </w:pPr>
      <w:r>
        <w:rPr>
          <w:rFonts w:ascii="Aptos" w:hAnsi="Aptos"/>
          <w:color w:val="000000"/>
          <w:sz w:val="24"/>
        </w:rPr>
        <w:t xml:space="preserve">            rejected = rejected + 1</w:t>
      </w:r>
    </w:p>
    <w:p>
      <w:pPr>
        <w:spacing w:before="0" w:after="30" w:line="269" w:lineRule="auto"/>
      </w:pPr>
      <w:r>
        <w:rPr>
          <w:rFonts w:ascii="Aptos" w:hAnsi="Aptos"/>
          <w:color w:val="000000"/>
          <w:sz w:val="24"/>
        </w:rPr>
        <w:t xml:space="preserve">        elif choice == "D":</w:t>
      </w:r>
    </w:p>
    <w:p>
      <w:pPr>
        <w:spacing w:before="0" w:after="30" w:line="269" w:lineRule="auto"/>
      </w:pPr>
      <w:r>
        <w:rPr>
          <w:rFonts w:ascii="Aptos" w:hAnsi="Aptos"/>
          <w:color w:val="000000"/>
          <w:sz w:val="24"/>
        </w:rPr>
        <w:t xml:space="preserve">            balance = balance + amount</w:t>
      </w:r>
    </w:p>
    <w:p>
      <w:pPr>
        <w:spacing w:before="0" w:after="30" w:line="269" w:lineRule="auto"/>
      </w:pPr>
      <w:r>
        <w:rPr>
          <w:rFonts w:ascii="Aptos" w:hAnsi="Aptos"/>
          <w:color w:val="000000"/>
          <w:sz w:val="24"/>
        </w:rPr>
        <w:t xml:space="preserve">            successful = successful + 1</w:t>
      </w:r>
    </w:p>
    <w:p>
      <w:pPr>
        <w:spacing w:before="0" w:after="30" w:line="269" w:lineRule="auto"/>
      </w:pPr>
      <w:r>
        <w:rPr>
          <w:rFonts w:ascii="Aptos" w:hAnsi="Aptos"/>
          <w:color w:val="000000"/>
          <w:sz w:val="24"/>
        </w:rPr>
        <w:t xml:space="preserve">            print("Deposit successful")</w:t>
      </w:r>
    </w:p>
    <w:p>
      <w:pPr>
        <w:spacing w:before="0" w:after="30" w:line="269" w:lineRule="auto"/>
      </w:pPr>
      <w:r>
        <w:rPr>
          <w:rFonts w:ascii="Aptos" w:hAnsi="Aptos"/>
          <w:color w:val="000000"/>
          <w:sz w:val="24"/>
        </w:rPr>
        <w:t xml:space="preserve">        elif choice == "W" and amount &lt;= balance:</w:t>
      </w:r>
    </w:p>
    <w:p>
      <w:pPr>
        <w:spacing w:before="0" w:after="30" w:line="269" w:lineRule="auto"/>
      </w:pPr>
      <w:r>
        <w:rPr>
          <w:rFonts w:ascii="Aptos" w:hAnsi="Aptos"/>
          <w:color w:val="000000"/>
          <w:sz w:val="24"/>
        </w:rPr>
        <w:t xml:space="preserve">            balance = balance - amount</w:t>
      </w:r>
    </w:p>
    <w:p>
      <w:pPr>
        <w:spacing w:before="0" w:after="30" w:line="269" w:lineRule="auto"/>
      </w:pPr>
      <w:r>
        <w:rPr>
          <w:rFonts w:ascii="Aptos" w:hAnsi="Aptos"/>
          <w:color w:val="000000"/>
          <w:sz w:val="24"/>
        </w:rPr>
        <w:t xml:space="preserve">            successful = successful + 1</w:t>
      </w:r>
    </w:p>
    <w:p>
      <w:pPr>
        <w:spacing w:before="0" w:after="30" w:line="269" w:lineRule="auto"/>
      </w:pPr>
      <w:r>
        <w:rPr>
          <w:rFonts w:ascii="Aptos" w:hAnsi="Aptos"/>
          <w:color w:val="000000"/>
          <w:sz w:val="24"/>
        </w:rPr>
        <w:t xml:space="preserve">            print("Withdrawal successful")</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print("Transaction rejected")</w:t>
      </w:r>
    </w:p>
    <w:p>
      <w:pPr>
        <w:spacing w:before="0" w:after="30" w:line="269" w:lineRule="auto"/>
      </w:pPr>
      <w:r>
        <w:rPr>
          <w:rFonts w:ascii="Aptos" w:hAnsi="Aptos"/>
          <w:color w:val="000000"/>
          <w:sz w:val="24"/>
        </w:rPr>
        <w:t xml:space="preserve">            rejected = rejected + 1</w:t>
      </w:r>
    </w:p>
    <w:p>
      <w:pPr>
        <w:spacing w:before="0" w:after="30" w:line="269" w:lineRule="auto"/>
      </w:pPr>
      <w:r>
        <w:rPr>
          <w:rFonts w:ascii="Aptos" w:hAnsi="Aptos"/>
          <w:color w:val="000000"/>
          <w:sz w:val="24"/>
        </w:rPr>
        <w:t xml:space="preserve">    print("Final balance:", round(balance, 2))</w:t>
      </w:r>
    </w:p>
    <w:p>
      <w:pPr>
        <w:spacing w:before="0" w:after="30" w:line="269" w:lineRule="auto"/>
      </w:pPr>
      <w:r>
        <w:rPr>
          <w:rFonts w:ascii="Aptos" w:hAnsi="Aptos"/>
          <w:color w:val="000000"/>
          <w:sz w:val="24"/>
        </w:rPr>
        <w:t xml:space="preserve">    print("Successful transactions:", successful)</w:t>
      </w:r>
    </w:p>
    <w:p>
      <w:pPr>
        <w:spacing w:before="0" w:after="120" w:line="269" w:lineRule="auto"/>
      </w:pPr>
      <w:r>
        <w:rPr>
          <w:rFonts w:ascii="Aptos" w:hAnsi="Aptos"/>
          <w:color w:val="000000"/>
          <w:sz w:val="24"/>
        </w:rPr>
        <w:t xml:space="preserve">    print("Rejected transactions:", rejected)</w:t>
      </w:r>
    </w:p>
    <w:p>
      <w:pPr>
        <w:keepNext/>
        <w:spacing w:before="240" w:after="80"/>
      </w:pPr>
      <w:r>
        <w:rPr>
          <w:rFonts w:ascii="Aptos Display" w:hAnsi="Aptos Display"/>
          <w:color w:val="0F4761"/>
          <w:sz w:val="32"/>
        </w:rPr>
        <w:t>Test Cases</w:t>
      </w:r>
    </w:p>
    <w:p>
      <w:pPr>
        <w:spacing w:before="20" w:after="30" w:line="269" w:lineRule="auto"/>
        <w:ind w:left="720" w:hanging="360"/>
      </w:pPr>
      <w:r>
        <w:rPr>
          <w:rFonts w:ascii="Aptos" w:hAnsi="Aptos"/>
          <w:color w:val="000000"/>
          <w:sz w:val="24"/>
        </w:rPr>
        <w:t>1.  Enter starting balance: 1000</w:t>
      </w:r>
    </w:p>
    <w:p>
      <w:pPr>
        <w:spacing w:before="20" w:after="30" w:line="269" w:lineRule="auto"/>
        <w:ind w:left="720"/>
      </w:pPr>
      <w:r>
        <w:rPr>
          <w:rFonts w:ascii="Aptos" w:hAnsi="Aptos"/>
          <w:color w:val="000000"/>
          <w:sz w:val="24"/>
        </w:rPr>
        <w:t>How many transactions? 2</w:t>
      </w:r>
    </w:p>
    <w:p>
      <w:pPr>
        <w:spacing w:before="20" w:after="30" w:line="269" w:lineRule="auto"/>
        <w:ind w:left="720"/>
      </w:pPr>
      <w:r>
        <w:rPr>
          <w:rFonts w:ascii="Aptos" w:hAnsi="Aptos"/>
          <w:color w:val="000000"/>
          <w:sz w:val="24"/>
        </w:rPr>
        <w:t>Transaction 1</w:t>
      </w:r>
    </w:p>
    <w:p>
      <w:pPr>
        <w:spacing w:before="20" w:after="30" w:line="269" w:lineRule="auto"/>
        <w:ind w:left="720"/>
      </w:pPr>
      <w:r>
        <w:rPr>
          <w:rFonts w:ascii="Aptos" w:hAnsi="Aptos"/>
          <w:color w:val="000000"/>
          <w:sz w:val="24"/>
        </w:rPr>
        <w:t>Enter D for deposit or W for withdrawal: D</w:t>
      </w:r>
    </w:p>
    <w:p>
      <w:pPr>
        <w:spacing w:before="20" w:after="30" w:line="269" w:lineRule="auto"/>
        <w:ind w:left="720"/>
      </w:pPr>
      <w:r>
        <w:rPr>
          <w:rFonts w:ascii="Aptos" w:hAnsi="Aptos"/>
          <w:color w:val="000000"/>
          <w:sz w:val="24"/>
        </w:rPr>
        <w:t>Enter amount: 500</w:t>
      </w:r>
    </w:p>
    <w:p>
      <w:pPr>
        <w:spacing w:before="20" w:after="30" w:line="269" w:lineRule="auto"/>
        <w:ind w:left="720"/>
      </w:pPr>
      <w:r>
        <w:rPr>
          <w:rFonts w:ascii="Aptos" w:hAnsi="Aptos"/>
          <w:color w:val="000000"/>
          <w:sz w:val="24"/>
        </w:rPr>
        <w:t>Transaction 2</w:t>
      </w:r>
    </w:p>
    <w:p>
      <w:pPr>
        <w:spacing w:before="20" w:after="30" w:line="269" w:lineRule="auto"/>
        <w:ind w:left="720"/>
      </w:pPr>
      <w:r>
        <w:rPr>
          <w:rFonts w:ascii="Aptos" w:hAnsi="Aptos"/>
          <w:color w:val="000000"/>
          <w:sz w:val="24"/>
        </w:rPr>
        <w:t>Enter D for deposit or W for withdrawal: W</w:t>
      </w:r>
    </w:p>
    <w:p>
      <w:pPr>
        <w:spacing w:before="20" w:after="30" w:line="269" w:lineRule="auto"/>
        <w:ind w:left="720"/>
      </w:pPr>
      <w:r>
        <w:rPr>
          <w:rFonts w:ascii="Aptos" w:hAnsi="Aptos"/>
          <w:color w:val="000000"/>
          <w:sz w:val="24"/>
        </w:rPr>
        <w:t>Enter amount: 200</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Transaction 1</w:t>
      </w:r>
    </w:p>
    <w:p>
      <w:pPr>
        <w:spacing w:before="20" w:after="30" w:line="269" w:lineRule="auto"/>
        <w:ind w:left="720"/>
      </w:pPr>
      <w:r>
        <w:rPr>
          <w:rFonts w:ascii="Aptos" w:hAnsi="Aptos"/>
          <w:color w:val="000000"/>
          <w:sz w:val="24"/>
        </w:rPr>
        <w:t>Deposit successful</w:t>
      </w:r>
    </w:p>
    <w:p>
      <w:pPr>
        <w:spacing w:before="20" w:after="30" w:line="269" w:lineRule="auto"/>
        <w:ind w:left="720"/>
      </w:pPr>
      <w:r>
        <w:rPr>
          <w:rFonts w:ascii="Aptos" w:hAnsi="Aptos"/>
          <w:color w:val="000000"/>
          <w:sz w:val="24"/>
        </w:rPr>
        <w:t>Transaction 2</w:t>
      </w:r>
    </w:p>
    <w:p>
      <w:pPr>
        <w:spacing w:before="20" w:after="30" w:line="269" w:lineRule="auto"/>
        <w:ind w:left="720"/>
      </w:pPr>
      <w:r>
        <w:rPr>
          <w:rFonts w:ascii="Aptos" w:hAnsi="Aptos"/>
          <w:color w:val="000000"/>
          <w:sz w:val="24"/>
        </w:rPr>
        <w:t>Withdrawal successful</w:t>
      </w:r>
    </w:p>
    <w:p>
      <w:pPr>
        <w:spacing w:before="20" w:after="30" w:line="269" w:lineRule="auto"/>
        <w:ind w:left="720"/>
      </w:pPr>
      <w:r>
        <w:rPr>
          <w:rFonts w:ascii="Aptos" w:hAnsi="Aptos"/>
          <w:color w:val="000000"/>
          <w:sz w:val="24"/>
        </w:rPr>
        <w:t>Final balance: 1300.0</w:t>
      </w:r>
    </w:p>
    <w:p>
      <w:pPr>
        <w:spacing w:before="20" w:after="30" w:line="269" w:lineRule="auto"/>
        <w:ind w:left="720"/>
      </w:pPr>
      <w:r>
        <w:rPr>
          <w:rFonts w:ascii="Aptos" w:hAnsi="Aptos"/>
          <w:color w:val="000000"/>
          <w:sz w:val="24"/>
        </w:rPr>
        <w:t>Successful transactions: 2</w:t>
      </w:r>
    </w:p>
    <w:p>
      <w:pPr>
        <w:spacing w:before="20" w:after="120" w:line="269" w:lineRule="auto"/>
        <w:ind w:left="720"/>
      </w:pPr>
      <w:r>
        <w:rPr>
          <w:rFonts w:ascii="Aptos" w:hAnsi="Aptos"/>
          <w:color w:val="000000"/>
          <w:sz w:val="24"/>
        </w:rPr>
        <w:t>Rejected transactions: 0</w:t>
      </w:r>
    </w:p>
    <w:p>
      <w:pPr>
        <w:spacing w:before="20" w:after="30" w:line="269" w:lineRule="auto"/>
        <w:ind w:left="720" w:hanging="360"/>
      </w:pPr>
      <w:r>
        <w:rPr>
          <w:rFonts w:ascii="Aptos" w:hAnsi="Aptos"/>
          <w:color w:val="000000"/>
          <w:sz w:val="24"/>
        </w:rPr>
        <w:t>2.  Enter starting balance: 500</w:t>
      </w:r>
    </w:p>
    <w:p>
      <w:pPr>
        <w:spacing w:before="20" w:after="30" w:line="269" w:lineRule="auto"/>
        <w:ind w:left="720"/>
      </w:pPr>
      <w:r>
        <w:rPr>
          <w:rFonts w:ascii="Aptos" w:hAnsi="Aptos"/>
          <w:color w:val="000000"/>
          <w:sz w:val="24"/>
        </w:rPr>
        <w:t>How many transactions? 2</w:t>
      </w:r>
    </w:p>
    <w:p>
      <w:pPr>
        <w:spacing w:before="20" w:after="30" w:line="269" w:lineRule="auto"/>
        <w:ind w:left="720"/>
      </w:pPr>
      <w:r>
        <w:rPr>
          <w:rFonts w:ascii="Aptos" w:hAnsi="Aptos"/>
          <w:color w:val="000000"/>
          <w:sz w:val="24"/>
        </w:rPr>
        <w:t>Transaction 1</w:t>
      </w:r>
    </w:p>
    <w:p>
      <w:pPr>
        <w:spacing w:before="20" w:after="30" w:line="269" w:lineRule="auto"/>
        <w:ind w:left="720"/>
      </w:pPr>
      <w:r>
        <w:rPr>
          <w:rFonts w:ascii="Aptos" w:hAnsi="Aptos"/>
          <w:color w:val="000000"/>
          <w:sz w:val="24"/>
        </w:rPr>
        <w:t>Enter D for deposit or W for withdrawal: W</w:t>
      </w:r>
    </w:p>
    <w:p>
      <w:pPr>
        <w:spacing w:before="20" w:after="30" w:line="269" w:lineRule="auto"/>
        <w:ind w:left="720"/>
      </w:pPr>
      <w:r>
        <w:rPr>
          <w:rFonts w:ascii="Aptos" w:hAnsi="Aptos"/>
          <w:color w:val="000000"/>
          <w:sz w:val="24"/>
        </w:rPr>
        <w:t>Enter amount: 700</w:t>
      </w:r>
    </w:p>
    <w:p>
      <w:pPr>
        <w:spacing w:before="20" w:after="30" w:line="269" w:lineRule="auto"/>
        <w:ind w:left="720"/>
      </w:pPr>
      <w:r>
        <w:rPr>
          <w:rFonts w:ascii="Aptos" w:hAnsi="Aptos"/>
          <w:color w:val="000000"/>
          <w:sz w:val="24"/>
        </w:rPr>
        <w:t>Transaction 2</w:t>
      </w:r>
    </w:p>
    <w:p>
      <w:pPr>
        <w:spacing w:before="20" w:after="30" w:line="269" w:lineRule="auto"/>
        <w:ind w:left="720"/>
      </w:pPr>
      <w:r>
        <w:rPr>
          <w:rFonts w:ascii="Aptos" w:hAnsi="Aptos"/>
          <w:color w:val="000000"/>
          <w:sz w:val="24"/>
        </w:rPr>
        <w:t>Enter D for deposit or W for withdrawal: D</w:t>
      </w:r>
    </w:p>
    <w:p>
      <w:pPr>
        <w:spacing w:before="20" w:after="30" w:line="269" w:lineRule="auto"/>
        <w:ind w:left="720"/>
      </w:pPr>
      <w:r>
        <w:rPr>
          <w:rFonts w:ascii="Aptos" w:hAnsi="Aptos"/>
          <w:color w:val="000000"/>
          <w:sz w:val="24"/>
        </w:rPr>
        <w:t>Enter amount: 200</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Transaction 1</w:t>
      </w:r>
    </w:p>
    <w:p>
      <w:pPr>
        <w:spacing w:before="20" w:after="30" w:line="269" w:lineRule="auto"/>
        <w:ind w:left="720"/>
      </w:pPr>
      <w:r>
        <w:rPr>
          <w:rFonts w:ascii="Aptos" w:hAnsi="Aptos"/>
          <w:color w:val="000000"/>
          <w:sz w:val="24"/>
        </w:rPr>
        <w:t>Transaction rejected</w:t>
      </w:r>
    </w:p>
    <w:p>
      <w:pPr>
        <w:spacing w:before="20" w:after="30" w:line="269" w:lineRule="auto"/>
        <w:ind w:left="720"/>
      </w:pPr>
      <w:r>
        <w:rPr>
          <w:rFonts w:ascii="Aptos" w:hAnsi="Aptos"/>
          <w:color w:val="000000"/>
          <w:sz w:val="24"/>
        </w:rPr>
        <w:t>Transaction 2</w:t>
      </w:r>
    </w:p>
    <w:p>
      <w:pPr>
        <w:spacing w:before="20" w:after="30" w:line="269" w:lineRule="auto"/>
        <w:ind w:left="720"/>
      </w:pPr>
      <w:r>
        <w:rPr>
          <w:rFonts w:ascii="Aptos" w:hAnsi="Aptos"/>
          <w:color w:val="000000"/>
          <w:sz w:val="24"/>
        </w:rPr>
        <w:t>Deposit successful</w:t>
      </w:r>
    </w:p>
    <w:p>
      <w:pPr>
        <w:spacing w:before="20" w:after="30" w:line="269" w:lineRule="auto"/>
        <w:ind w:left="720"/>
      </w:pPr>
      <w:r>
        <w:rPr>
          <w:rFonts w:ascii="Aptos" w:hAnsi="Aptos"/>
          <w:color w:val="000000"/>
          <w:sz w:val="24"/>
        </w:rPr>
        <w:t>Final balance: 700.0</w:t>
      </w:r>
    </w:p>
    <w:p>
      <w:pPr>
        <w:spacing w:before="20" w:after="30" w:line="269" w:lineRule="auto"/>
        <w:ind w:left="720"/>
      </w:pPr>
      <w:r>
        <w:rPr>
          <w:rFonts w:ascii="Aptos" w:hAnsi="Aptos"/>
          <w:color w:val="000000"/>
          <w:sz w:val="24"/>
        </w:rPr>
        <w:t>Successful transactions: 1</w:t>
      </w:r>
    </w:p>
    <w:p>
      <w:pPr>
        <w:spacing w:before="20" w:after="120" w:line="269" w:lineRule="auto"/>
        <w:ind w:left="720"/>
      </w:pPr>
      <w:r>
        <w:rPr>
          <w:rFonts w:ascii="Aptos" w:hAnsi="Aptos"/>
          <w:color w:val="000000"/>
          <w:sz w:val="24"/>
        </w:rPr>
        <w:t>Rejected transactions: 1</w:t>
      </w:r>
    </w:p>
    <w:p>
      <w:pPr>
        <w:keepNext/>
        <w:spacing w:before="240" w:after="80"/>
      </w:pPr>
      <w:r>
        <w:rPr>
          <w:rFonts w:ascii="Aptos Display" w:hAnsi="Aptos Display"/>
          <w:color w:val="0F4761"/>
          <w:sz w:val="32"/>
        </w:rPr>
        <w:t>Output</w:t>
      </w:r>
    </w:p>
    <w:p>
      <w:pPr>
        <w:spacing w:before="120" w:after="200"/>
        <w:jc w:val="center"/>
      </w:pPr>
      <w:r>
        <w:drawing>
          <wp:inline xmlns:a="http://schemas.openxmlformats.org/drawingml/2006/main" xmlns:pic="http://schemas.openxmlformats.org/drawingml/2006/picture">
            <wp:extent cx="5303520" cy="3033642"/>
            <wp:docPr id="6" name="Picture 6"/>
            <wp:cNvGraphicFramePr>
              <a:graphicFrameLocks noChangeAspect="1"/>
            </wp:cNvGraphicFramePr>
            <a:graphic>
              <a:graphicData uri="http://schemas.openxmlformats.org/drawingml/2006/picture">
                <pic:pic>
                  <pic:nvPicPr>
                    <pic:cNvPr id="0" name="page_29_img_1_Image120.png"/>
                    <pic:cNvPicPr/>
                  </pic:nvPicPr>
                  <pic:blipFill>
                    <a:blip r:embed="rId14"/>
                    <a:stretch>
                      <a:fillRect/>
                    </a:stretch>
                  </pic:blipFill>
                  <pic:spPr>
                    <a:xfrm>
                      <a:off x="0" y="0"/>
                      <a:ext cx="5303520" cy="3033642"/>
                    </a:xfrm>
                    <a:prstGeom prst="rect"/>
                  </pic:spPr>
                </pic:pic>
              </a:graphicData>
            </a:graphic>
          </wp:inline>
        </w:drawing>
      </w:r>
    </w:p>
    <w:p>
      <w:pPr>
        <w:spacing w:before="120" w:after="200"/>
        <w:jc w:val="center"/>
      </w:pPr>
      <w:r>
        <w:drawing>
          <wp:inline xmlns:a="http://schemas.openxmlformats.org/drawingml/2006/main" xmlns:pic="http://schemas.openxmlformats.org/drawingml/2006/picture">
            <wp:extent cx="5303520" cy="2957073"/>
            <wp:docPr id="7" name="Picture 7"/>
            <wp:cNvGraphicFramePr>
              <a:graphicFrameLocks noChangeAspect="1"/>
            </wp:cNvGraphicFramePr>
            <a:graphic>
              <a:graphicData uri="http://schemas.openxmlformats.org/drawingml/2006/picture">
                <pic:pic>
                  <pic:nvPicPr>
                    <pic:cNvPr id="0" name="page_29_img_2_Image121.png"/>
                    <pic:cNvPicPr/>
                  </pic:nvPicPr>
                  <pic:blipFill>
                    <a:blip r:embed="rId15"/>
                    <a:stretch>
                      <a:fillRect/>
                    </a:stretch>
                  </pic:blipFill>
                  <pic:spPr>
                    <a:xfrm>
                      <a:off x="0" y="0"/>
                      <a:ext cx="5303520" cy="2957073"/>
                    </a:xfrm>
                    <a:prstGeom prst="rect"/>
                  </pic:spPr>
                </pic:pic>
              </a:graphicData>
            </a:graphic>
          </wp:inline>
        </w:drawing>
      </w:r>
    </w:p>
    <w:p>
      <w:pPr>
        <w:keepNext/>
        <w:spacing w:before="240" w:after="80"/>
      </w:pPr>
      <w:r>
        <w:rPr>
          <w:rFonts w:ascii="Aptos Display" w:hAnsi="Aptos Display"/>
          <w:color w:val="0F4761"/>
          <w:sz w:val="32"/>
        </w:rPr>
        <w:t>Conclusion</w:t>
      </w:r>
    </w:p>
    <w:p>
      <w:pPr>
        <w:spacing w:before="0" w:after="120" w:line="276" w:lineRule="auto"/>
      </w:pPr>
      <w:r>
        <w:rPr>
          <w:rFonts w:ascii="Aptos" w:hAnsi="Aptos"/>
          <w:color w:val="000000"/>
          <w:sz w:val="24"/>
        </w:rPr>
        <w:t>The program simulates ATM transactions using loops, conditions, and arithmetic operations. It also tracks successful and rejected transactions.</w:t>
      </w:r>
    </w:p>
    <w:p>
      <w:pPr>
        <w:keepNext/>
        <w:spacing w:before="320" w:after="120"/>
      </w:pPr>
      <w:r>
        <w:rPr>
          <w:rFonts w:ascii="Aptos Display" w:hAnsi="Aptos Display"/>
          <w:color w:val="0F4761"/>
          <w:sz w:val="40"/>
        </w:rPr>
        <w:t>3.</w:t>
      </w:r>
    </w:p>
    <w:p>
      <w:pPr>
        <w:spacing w:before="0" w:after="120" w:line="276" w:lineRule="auto"/>
      </w:pPr>
      <w:r>
        <w:rPr>
          <w:rFonts w:ascii="Aptos" w:hAnsi="Aptos"/>
          <w:color w:val="000000"/>
          <w:sz w:val="24"/>
        </w:rPr>
        <w:t>Student Performance Trend Analysis: Compare assessment scores across multiple examinations, calculate improvements and declines, identify consistently weak subjects, and classify students according to defined criteria.</w:t>
      </w:r>
    </w:p>
    <w:p>
      <w:pPr>
        <w:spacing w:before="0" w:after="120" w:line="276" w:lineRule="auto"/>
      </w:pPr>
      <w:r>
        <w:rPr>
          <w:rFonts w:ascii="Aptos" w:hAnsi="Aptos"/>
          <w:color w:val="000000"/>
          <w:sz w:val="24"/>
        </w:rPr>
        <w:t>Sol:</w:t>
      </w:r>
    </w:p>
    <w:p>
      <w:pPr>
        <w:keepNext/>
        <w:spacing w:before="240" w:after="80"/>
      </w:pPr>
      <w:r>
        <w:rPr>
          <w:rFonts w:ascii="Aptos Display" w:hAnsi="Aptos Display"/>
          <w:color w:val="0F4761"/>
          <w:sz w:val="32"/>
        </w:rPr>
        <w:t>Problem statement</w:t>
      </w:r>
    </w:p>
    <w:p>
      <w:pPr>
        <w:spacing w:before="0" w:after="120" w:line="276" w:lineRule="auto"/>
      </w:pPr>
      <w:r>
        <w:rPr>
          <w:rFonts w:ascii="Aptos" w:hAnsi="Aptos"/>
          <w:color w:val="000000"/>
          <w:sz w:val="24"/>
        </w:rPr>
        <w:t>Compare assessment scores across examinations, calculate improvements and declines, identify weak subjects, and classify students.</w:t>
      </w:r>
    </w:p>
    <w:p>
      <w:pPr>
        <w:keepNext/>
        <w:spacing w:before="240" w:after="80"/>
      </w:pPr>
      <w:r>
        <w:rPr>
          <w:rFonts w:ascii="Aptos Display" w:hAnsi="Aptos Display"/>
          <w:color w:val="0F4761"/>
          <w:sz w:val="32"/>
        </w:rPr>
        <w:t>Objectives</w:t>
      </w:r>
    </w:p>
    <w:p>
      <w:pPr>
        <w:pStyle w:val="ListBullet"/>
        <w:spacing w:before="20" w:after="40" w:line="276" w:lineRule="auto"/>
        <w:ind w:left="720"/>
      </w:pPr>
      <w:r>
        <w:rPr>
          <w:rFonts w:ascii="Aptos" w:hAnsi="Aptos"/>
          <w:color w:val="000000"/>
          <w:sz w:val="24"/>
        </w:rPr>
        <w:t>Calculate score changes.</w:t>
      </w:r>
    </w:p>
    <w:p>
      <w:pPr>
        <w:pStyle w:val="ListBullet"/>
        <w:spacing w:before="20" w:after="40" w:line="276" w:lineRule="auto"/>
        <w:ind w:left="720"/>
      </w:pPr>
      <w:r>
        <w:rPr>
          <w:rFonts w:ascii="Aptos" w:hAnsi="Aptos"/>
          <w:color w:val="000000"/>
          <w:sz w:val="24"/>
        </w:rPr>
        <w:t>Identify weak subjects.</w:t>
      </w:r>
    </w:p>
    <w:p>
      <w:pPr>
        <w:pStyle w:val="ListBullet"/>
        <w:spacing w:before="20" w:after="120" w:line="276" w:lineRule="auto"/>
        <w:ind w:left="720"/>
      </w:pPr>
      <w:r>
        <w:rPr>
          <w:rFonts w:ascii="Aptos" w:hAnsi="Aptos"/>
          <w:color w:val="000000"/>
          <w:sz w:val="24"/>
        </w:rPr>
        <w:t>Classify performance.</w:t>
      </w:r>
    </w:p>
    <w:p>
      <w:pPr>
        <w:keepNext/>
        <w:spacing w:before="240" w:after="80"/>
      </w:pPr>
      <w:r>
        <w:rPr>
          <w:rFonts w:ascii="Aptos Display" w:hAnsi="Aptos Display"/>
          <w:color w:val="0F4761"/>
          <w:sz w:val="32"/>
        </w:rPr>
        <w:t>Assumptions</w:t>
      </w:r>
    </w:p>
    <w:p>
      <w:pPr>
        <w:pStyle w:val="ListBullet"/>
        <w:spacing w:before="20" w:after="40" w:line="276" w:lineRule="auto"/>
        <w:ind w:left="720"/>
      </w:pPr>
      <w:r>
        <w:rPr>
          <w:rFonts w:ascii="Aptos" w:hAnsi="Aptos"/>
          <w:color w:val="000000"/>
          <w:sz w:val="24"/>
        </w:rPr>
        <w:t>Three subjects and two examinations are considered.</w:t>
      </w:r>
    </w:p>
    <w:p>
      <w:pPr>
        <w:pStyle w:val="ListBullet"/>
        <w:spacing w:before="20" w:after="40" w:line="276" w:lineRule="auto"/>
        <w:ind w:left="720"/>
      </w:pPr>
      <w:r>
        <w:rPr>
          <w:rFonts w:ascii="Aptos" w:hAnsi="Aptos"/>
          <w:color w:val="000000"/>
          <w:sz w:val="24"/>
        </w:rPr>
        <w:t>Scores range from 0 to 100.</w:t>
      </w:r>
    </w:p>
    <w:p>
      <w:pPr>
        <w:pStyle w:val="ListBullet"/>
        <w:spacing w:before="20" w:after="40" w:line="276" w:lineRule="auto"/>
        <w:ind w:left="720"/>
      </w:pPr>
      <w:r>
        <w:rPr>
          <w:rFonts w:ascii="Aptos" w:hAnsi="Aptos"/>
          <w:color w:val="000000"/>
          <w:sz w:val="24"/>
        </w:rPr>
        <w:t>A subject is weak if the latest score is below 40.</w:t>
      </w:r>
    </w:p>
    <w:p>
      <w:pPr>
        <w:pStyle w:val="ListBullet"/>
        <w:spacing w:before="20" w:after="120" w:line="276" w:lineRule="auto"/>
        <w:ind w:left="720"/>
      </w:pPr>
      <w:r>
        <w:rPr>
          <w:rFonts w:ascii="Aptos" w:hAnsi="Aptos"/>
          <w:color w:val="000000"/>
          <w:sz w:val="24"/>
        </w:rPr>
        <w:t>Average score of 75 or more is classified as Good; otherwise, Needs Improvement.</w:t>
      </w:r>
    </w:p>
    <w:p>
      <w:pPr>
        <w:keepNext/>
        <w:spacing w:before="240" w:after="80"/>
      </w:pPr>
      <w:r>
        <w:rPr>
          <w:rFonts w:ascii="Aptos Display" w:hAnsi="Aptos Display"/>
          <w:color w:val="0F4761"/>
          <w:sz w:val="32"/>
        </w:rPr>
        <w:t>Algorithm</w:t>
      </w:r>
    </w:p>
    <w:p>
      <w:pPr>
        <w:spacing w:before="20" w:after="40" w:line="276" w:lineRule="auto"/>
        <w:ind w:left="720" w:hanging="360"/>
      </w:pPr>
      <w:r>
        <w:rPr>
          <w:rFonts w:ascii="Aptos" w:hAnsi="Aptos"/>
          <w:color w:val="000000"/>
          <w:sz w:val="24"/>
        </w:rPr>
        <w:t>1.  Input the student's name.</w:t>
      </w:r>
    </w:p>
    <w:p>
      <w:pPr>
        <w:spacing w:before="20" w:after="40" w:line="276" w:lineRule="auto"/>
        <w:ind w:left="720" w:hanging="360"/>
      </w:pPr>
      <w:r>
        <w:rPr>
          <w:rFonts w:ascii="Aptos" w:hAnsi="Aptos"/>
          <w:color w:val="000000"/>
          <w:sz w:val="24"/>
        </w:rPr>
        <w:t>2.  Input earlier and latest scores for three subjects.</w:t>
      </w:r>
    </w:p>
    <w:p>
      <w:pPr>
        <w:spacing w:before="20" w:after="40" w:line="276" w:lineRule="auto"/>
        <w:ind w:left="720" w:hanging="360"/>
      </w:pPr>
      <w:r>
        <w:rPr>
          <w:rFonts w:ascii="Aptos" w:hAnsi="Aptos"/>
          <w:color w:val="000000"/>
          <w:sz w:val="24"/>
        </w:rPr>
        <w:t>3.  Calculate the average latest score.</w:t>
      </w:r>
    </w:p>
    <w:p>
      <w:pPr>
        <w:spacing w:before="20" w:after="40" w:line="276" w:lineRule="auto"/>
        <w:ind w:left="720" w:hanging="360"/>
      </w:pPr>
      <w:r>
        <w:rPr>
          <w:rFonts w:ascii="Aptos" w:hAnsi="Aptos"/>
          <w:color w:val="000000"/>
          <w:sz w:val="24"/>
        </w:rPr>
        <w:t>4.  Calculate each subject's score change.</w:t>
      </w:r>
    </w:p>
    <w:p>
      <w:pPr>
        <w:spacing w:before="20" w:after="40" w:line="276" w:lineRule="auto"/>
        <w:ind w:left="720" w:hanging="360"/>
      </w:pPr>
      <w:r>
        <w:rPr>
          <w:rFonts w:ascii="Aptos" w:hAnsi="Aptos"/>
          <w:color w:val="000000"/>
          <w:sz w:val="24"/>
        </w:rPr>
        <w:t>5.  Identify weak subjects.</w:t>
      </w:r>
    </w:p>
    <w:p>
      <w:pPr>
        <w:spacing w:before="20" w:after="40" w:line="276" w:lineRule="auto"/>
        <w:ind w:left="720" w:hanging="360"/>
      </w:pPr>
      <w:r>
        <w:rPr>
          <w:rFonts w:ascii="Aptos" w:hAnsi="Aptos"/>
          <w:color w:val="000000"/>
          <w:sz w:val="24"/>
        </w:rPr>
        <w:t>6.  Classify overall performance.</w:t>
      </w:r>
    </w:p>
    <w:p>
      <w:pPr>
        <w:spacing w:before="20" w:after="120" w:line="276" w:lineRule="auto"/>
        <w:ind w:left="720" w:hanging="360"/>
      </w:pPr>
      <w:r>
        <w:rPr>
          <w:rFonts w:ascii="Aptos" w:hAnsi="Aptos"/>
          <w:color w:val="000000"/>
          <w:sz w:val="24"/>
        </w:rPr>
        <w:t>7.  Display the report.</w:t>
      </w:r>
    </w:p>
    <w:p>
      <w:pPr>
        <w:keepNext/>
        <w:spacing w:before="240" w:after="80"/>
      </w:pPr>
      <w:r>
        <w:rPr>
          <w:rFonts w:ascii="Aptos Display" w:hAnsi="Aptos Display"/>
          <w:color w:val="0F4761"/>
          <w:sz w:val="32"/>
        </w:rPr>
        <w:t>Flowchart</w:t>
      </w:r>
    </w:p>
    <w:p>
      <w:pPr>
        <w:spacing w:before="120" w:after="200"/>
        <w:jc w:val="center"/>
      </w:pPr>
      <w:r>
        <w:drawing>
          <wp:inline xmlns:a="http://schemas.openxmlformats.org/drawingml/2006/main" xmlns:pic="http://schemas.openxmlformats.org/drawingml/2006/picture">
            <wp:extent cx="3474720" cy="10883720"/>
            <wp:docPr id="8" name="Picture 8"/>
            <wp:cNvGraphicFramePr>
              <a:graphicFrameLocks noChangeAspect="1"/>
            </wp:cNvGraphicFramePr>
            <a:graphic>
              <a:graphicData uri="http://schemas.openxmlformats.org/drawingml/2006/picture">
                <pic:pic>
                  <pic:nvPicPr>
                    <pic:cNvPr id="0" name="page_43_img_1_Image157.png"/>
                    <pic:cNvPicPr/>
                  </pic:nvPicPr>
                  <pic:blipFill>
                    <a:blip r:embed="rId16"/>
                    <a:stretch>
                      <a:fillRect/>
                    </a:stretch>
                  </pic:blipFill>
                  <pic:spPr>
                    <a:xfrm>
                      <a:off x="0" y="0"/>
                      <a:ext cx="3474720" cy="10883720"/>
                    </a:xfrm>
                    <a:prstGeom prst="rect"/>
                  </pic:spPr>
                </pic:pic>
              </a:graphicData>
            </a:graphic>
          </wp:inline>
        </w:drawing>
      </w:r>
    </w:p>
    <w:p>
      <w:pPr>
        <w:keepNext/>
        <w:spacing w:before="240" w:after="80"/>
      </w:pPr>
      <w:r>
        <w:rPr>
          <w:rFonts w:ascii="Aptos Display" w:hAnsi="Aptos Display"/>
          <w:color w:val="0F4761"/>
          <w:sz w:val="32"/>
        </w:rPr>
        <w:t>Pseudocode</w:t>
      </w:r>
    </w:p>
    <w:p>
      <w:pPr>
        <w:spacing w:before="0" w:after="30" w:line="269" w:lineRule="auto"/>
      </w:pPr>
      <w:r>
        <w:rPr>
          <w:rFonts w:ascii="Aptos" w:hAnsi="Aptos"/>
          <w:color w:val="000000"/>
          <w:sz w:val="24"/>
        </w:rPr>
        <w:t>START</w:t>
      </w:r>
    </w:p>
    <w:p>
      <w:pPr>
        <w:spacing w:before="0" w:after="30" w:line="269" w:lineRule="auto"/>
      </w:pPr>
      <w:r>
        <w:rPr>
          <w:rFonts w:ascii="Aptos" w:hAnsi="Aptos"/>
          <w:color w:val="000000"/>
          <w:sz w:val="24"/>
        </w:rPr>
        <w:t>INPUT student name</w:t>
      </w:r>
    </w:p>
    <w:p>
      <w:pPr>
        <w:spacing w:before="0" w:after="30" w:line="269" w:lineRule="auto"/>
      </w:pPr>
      <w:r>
        <w:rPr>
          <w:rFonts w:ascii="Aptos" w:hAnsi="Aptos"/>
          <w:color w:val="000000"/>
          <w:sz w:val="24"/>
        </w:rPr>
        <w:t>FOR each subject</w:t>
      </w:r>
    </w:p>
    <w:p>
      <w:pPr>
        <w:spacing w:before="0" w:after="30" w:line="269" w:lineRule="auto"/>
      </w:pPr>
      <w:r>
        <w:rPr>
          <w:rFonts w:ascii="Aptos" w:hAnsi="Aptos"/>
          <w:color w:val="000000"/>
          <w:sz w:val="24"/>
        </w:rPr>
        <w:t xml:space="preserve">    INPUT earlier and latest marks</w:t>
      </w:r>
    </w:p>
    <w:p>
      <w:pPr>
        <w:spacing w:before="0" w:after="30" w:line="269" w:lineRule="auto"/>
      </w:pPr>
      <w:r>
        <w:rPr>
          <w:rFonts w:ascii="Aptos" w:hAnsi="Aptos"/>
          <w:color w:val="000000"/>
          <w:sz w:val="24"/>
        </w:rPr>
        <w:t xml:space="preserve">    CALCULATE change</w:t>
      </w:r>
    </w:p>
    <w:p>
      <w:pPr>
        <w:spacing w:before="0" w:after="30" w:line="269" w:lineRule="auto"/>
      </w:pPr>
      <w:r>
        <w:rPr>
          <w:rFonts w:ascii="Aptos" w:hAnsi="Aptos"/>
          <w:color w:val="000000"/>
          <w:sz w:val="24"/>
        </w:rPr>
        <w:t xml:space="preserve">    CHECK weak subject</w:t>
      </w:r>
    </w:p>
    <w:p>
      <w:pPr>
        <w:spacing w:before="0" w:after="30" w:line="269" w:lineRule="auto"/>
      </w:pPr>
      <w:r>
        <w:rPr>
          <w:rFonts w:ascii="Aptos" w:hAnsi="Aptos"/>
          <w:color w:val="000000"/>
          <w:sz w:val="24"/>
        </w:rPr>
        <w:t>END FOR</w:t>
      </w:r>
    </w:p>
    <w:p>
      <w:pPr>
        <w:spacing w:before="0" w:after="30" w:line="269" w:lineRule="auto"/>
      </w:pPr>
      <w:r>
        <w:rPr>
          <w:rFonts w:ascii="Aptos" w:hAnsi="Aptos"/>
          <w:color w:val="000000"/>
          <w:sz w:val="24"/>
        </w:rPr>
        <w:t>CALCULATE average</w:t>
      </w:r>
    </w:p>
    <w:p>
      <w:pPr>
        <w:spacing w:before="0" w:after="30" w:line="269" w:lineRule="auto"/>
      </w:pPr>
      <w:r>
        <w:rPr>
          <w:rFonts w:ascii="Aptos" w:hAnsi="Aptos"/>
          <w:color w:val="000000"/>
          <w:sz w:val="24"/>
        </w:rPr>
        <w:t>IF average &gt;= 75</w:t>
      </w:r>
    </w:p>
    <w:p>
      <w:pPr>
        <w:spacing w:before="0" w:after="30" w:line="269" w:lineRule="auto"/>
      </w:pPr>
      <w:r>
        <w:rPr>
          <w:rFonts w:ascii="Aptos" w:hAnsi="Aptos"/>
          <w:color w:val="000000"/>
          <w:sz w:val="24"/>
        </w:rPr>
        <w:t xml:space="preserve">    classification = Good</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classification = Needs Improvement</w:t>
      </w:r>
    </w:p>
    <w:p>
      <w:pPr>
        <w:spacing w:before="0" w:after="30" w:line="269" w:lineRule="auto"/>
      </w:pPr>
      <w:r>
        <w:rPr>
          <w:rFonts w:ascii="Aptos" w:hAnsi="Aptos"/>
          <w:color w:val="000000"/>
          <w:sz w:val="24"/>
        </w:rPr>
        <w:t>END IF</w:t>
      </w:r>
    </w:p>
    <w:p>
      <w:pPr>
        <w:spacing w:before="0" w:after="30" w:line="269" w:lineRule="auto"/>
      </w:pPr>
      <w:r>
        <w:rPr>
          <w:rFonts w:ascii="Aptos" w:hAnsi="Aptos"/>
          <w:color w:val="000000"/>
          <w:sz w:val="24"/>
        </w:rPr>
        <w:t>DISPLAY report</w:t>
      </w:r>
    </w:p>
    <w:p>
      <w:pPr>
        <w:spacing w:before="0" w:after="120" w:line="269" w:lineRule="auto"/>
      </w:pPr>
      <w:r>
        <w:rPr>
          <w:rFonts w:ascii="Aptos" w:hAnsi="Aptos"/>
          <w:color w:val="000000"/>
          <w:sz w:val="24"/>
        </w:rPr>
        <w:t>STOP</w:t>
      </w:r>
    </w:p>
    <w:p>
      <w:pPr>
        <w:keepNext/>
        <w:spacing w:before="240" w:after="80"/>
      </w:pPr>
      <w:r>
        <w:rPr>
          <w:rFonts w:ascii="Aptos Display" w:hAnsi="Aptos Display"/>
          <w:color w:val="0F4761"/>
          <w:sz w:val="32"/>
        </w:rPr>
        <w:t>Source Code</w:t>
      </w:r>
    </w:p>
    <w:p>
      <w:pPr>
        <w:spacing w:before="0" w:after="30" w:line="269" w:lineRule="auto"/>
      </w:pPr>
      <w:r>
        <w:rPr>
          <w:rFonts w:ascii="Aptos" w:hAnsi="Aptos"/>
          <w:color w:val="000000"/>
          <w:sz w:val="24"/>
        </w:rPr>
        <w:t>name = input("Student name: ")</w:t>
      </w:r>
    </w:p>
    <w:p>
      <w:pPr>
        <w:spacing w:before="0" w:after="30" w:line="269" w:lineRule="auto"/>
      </w:pPr>
      <w:r>
        <w:rPr>
          <w:rFonts w:ascii="Aptos" w:hAnsi="Aptos"/>
          <w:color w:val="000000"/>
          <w:sz w:val="24"/>
        </w:rPr>
        <w:t>subjects = ["Python", "Mathematics", "English"]</w:t>
      </w:r>
    </w:p>
    <w:p>
      <w:pPr>
        <w:spacing w:before="0" w:after="30" w:line="269" w:lineRule="auto"/>
      </w:pPr>
      <w:r>
        <w:rPr>
          <w:rFonts w:ascii="Aptos" w:hAnsi="Aptos"/>
          <w:color w:val="000000"/>
          <w:sz w:val="24"/>
        </w:rPr>
        <w:t>total = 0</w:t>
      </w:r>
    </w:p>
    <w:p>
      <w:pPr>
        <w:spacing w:before="0" w:after="30" w:line="269" w:lineRule="auto"/>
      </w:pPr>
      <w:r>
        <w:rPr>
          <w:rFonts w:ascii="Aptos" w:hAnsi="Aptos"/>
          <w:color w:val="000000"/>
          <w:sz w:val="24"/>
        </w:rPr>
        <w:t>valid = True</w:t>
      </w:r>
    </w:p>
    <w:p>
      <w:pPr>
        <w:spacing w:before="0" w:after="30" w:line="269" w:lineRule="auto"/>
      </w:pPr>
      <w:r>
        <w:rPr>
          <w:rFonts w:ascii="Aptos" w:hAnsi="Aptos"/>
          <w:color w:val="000000"/>
          <w:sz w:val="24"/>
        </w:rPr>
        <w:t>for subject in subjects:</w:t>
      </w:r>
    </w:p>
    <w:p>
      <w:pPr>
        <w:spacing w:before="0" w:after="30" w:line="269" w:lineRule="auto"/>
      </w:pPr>
      <w:r>
        <w:rPr>
          <w:rFonts w:ascii="Aptos" w:hAnsi="Aptos"/>
          <w:color w:val="000000"/>
          <w:sz w:val="24"/>
        </w:rPr>
        <w:t xml:space="preserve">    print(subject)</w:t>
      </w:r>
    </w:p>
    <w:p>
      <w:pPr>
        <w:spacing w:before="0" w:after="30" w:line="269" w:lineRule="auto"/>
      </w:pPr>
      <w:r>
        <w:rPr>
          <w:rFonts w:ascii="Aptos" w:hAnsi="Aptos"/>
          <w:color w:val="000000"/>
          <w:sz w:val="24"/>
        </w:rPr>
        <w:t xml:space="preserve">    old = int(input("Earlier marks: "))</w:t>
      </w:r>
    </w:p>
    <w:p>
      <w:pPr>
        <w:spacing w:before="0" w:after="30" w:line="269" w:lineRule="auto"/>
      </w:pPr>
      <w:r>
        <w:rPr>
          <w:rFonts w:ascii="Aptos" w:hAnsi="Aptos"/>
          <w:color w:val="000000"/>
          <w:sz w:val="24"/>
        </w:rPr>
        <w:t xml:space="preserve">    new = int(input("Latest marks: "))</w:t>
      </w:r>
    </w:p>
    <w:p>
      <w:pPr>
        <w:spacing w:before="0" w:after="30" w:line="269" w:lineRule="auto"/>
      </w:pPr>
      <w:r>
        <w:rPr>
          <w:rFonts w:ascii="Aptos" w:hAnsi="Aptos"/>
          <w:color w:val="000000"/>
          <w:sz w:val="24"/>
        </w:rPr>
        <w:t xml:space="preserve">    if old &lt; 0 or old &gt; 100 or new &lt; 0 or new &gt; 100:</w:t>
      </w:r>
    </w:p>
    <w:p>
      <w:pPr>
        <w:spacing w:before="0" w:after="30" w:line="269" w:lineRule="auto"/>
      </w:pPr>
      <w:r>
        <w:rPr>
          <w:rFonts w:ascii="Aptos" w:hAnsi="Aptos"/>
          <w:color w:val="000000"/>
          <w:sz w:val="24"/>
        </w:rPr>
        <w:t xml:space="preserve">        valid = False</w:t>
      </w:r>
    </w:p>
    <w:p>
      <w:pPr>
        <w:spacing w:before="0" w:after="30" w:line="269" w:lineRule="auto"/>
      </w:pPr>
      <w:r>
        <w:rPr>
          <w:rFonts w:ascii="Aptos" w:hAnsi="Aptos"/>
          <w:color w:val="000000"/>
          <w:sz w:val="24"/>
        </w:rPr>
        <w:t xml:space="preserve">        print("Invalid marks")</w:t>
      </w:r>
    </w:p>
    <w:p>
      <w:pPr>
        <w:spacing w:before="0" w:after="30" w:line="269" w:lineRule="auto"/>
      </w:pPr>
      <w:r>
        <w:rPr>
          <w:rFonts w:ascii="Aptos" w:hAnsi="Aptos"/>
          <w:color w:val="000000"/>
          <w:sz w:val="24"/>
        </w:rPr>
        <w:t xml:space="preserve">        break</w:t>
      </w:r>
    </w:p>
    <w:p>
      <w:pPr>
        <w:spacing w:before="0" w:after="30" w:line="269" w:lineRule="auto"/>
      </w:pPr>
      <w:r>
        <w:rPr>
          <w:rFonts w:ascii="Aptos" w:hAnsi="Aptos"/>
          <w:color w:val="000000"/>
          <w:sz w:val="24"/>
        </w:rPr>
        <w:t xml:space="preserve">    change = new - old</w:t>
      </w:r>
    </w:p>
    <w:p>
      <w:pPr>
        <w:spacing w:before="0" w:after="30" w:line="269" w:lineRule="auto"/>
      </w:pPr>
      <w:r>
        <w:rPr>
          <w:rFonts w:ascii="Aptos" w:hAnsi="Aptos"/>
          <w:color w:val="000000"/>
          <w:sz w:val="24"/>
        </w:rPr>
        <w:t xml:space="preserve">    total += new</w:t>
      </w:r>
    </w:p>
    <w:p>
      <w:pPr>
        <w:spacing w:before="0" w:after="30" w:line="269" w:lineRule="auto"/>
      </w:pPr>
      <w:r>
        <w:rPr>
          <w:rFonts w:ascii="Aptos" w:hAnsi="Aptos"/>
          <w:color w:val="000000"/>
          <w:sz w:val="24"/>
        </w:rPr>
        <w:t xml:space="preserve">    print("Change:", change)</w:t>
      </w:r>
    </w:p>
    <w:p>
      <w:pPr>
        <w:spacing w:before="0" w:after="30" w:line="269" w:lineRule="auto"/>
      </w:pPr>
      <w:r>
        <w:rPr>
          <w:rFonts w:ascii="Aptos" w:hAnsi="Aptos"/>
          <w:color w:val="000000"/>
          <w:sz w:val="24"/>
        </w:rPr>
        <w:t xml:space="preserve">    if new &lt; 40:</w:t>
      </w:r>
    </w:p>
    <w:p>
      <w:pPr>
        <w:spacing w:before="0" w:after="30" w:line="269" w:lineRule="auto"/>
      </w:pPr>
      <w:r>
        <w:rPr>
          <w:rFonts w:ascii="Aptos" w:hAnsi="Aptos"/>
          <w:color w:val="000000"/>
          <w:sz w:val="24"/>
        </w:rPr>
        <w:t xml:space="preserve">        print("Weak subject")</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print("Subject pass level reached")</w:t>
      </w:r>
    </w:p>
    <w:p>
      <w:pPr>
        <w:spacing w:before="0" w:after="30" w:line="269" w:lineRule="auto"/>
      </w:pPr>
      <w:r>
        <w:rPr>
          <w:rFonts w:ascii="Aptos" w:hAnsi="Aptos"/>
          <w:color w:val="000000"/>
          <w:sz w:val="24"/>
        </w:rPr>
      </w:r>
    </w:p>
    <w:p>
      <w:pPr>
        <w:spacing w:before="0" w:after="30" w:line="269" w:lineRule="auto"/>
      </w:pPr>
      <w:r>
        <w:rPr>
          <w:rFonts w:ascii="Aptos" w:hAnsi="Aptos"/>
          <w:color w:val="000000"/>
          <w:sz w:val="24"/>
        </w:rPr>
        <w:t>if valid==True:</w:t>
      </w:r>
    </w:p>
    <w:p>
      <w:pPr>
        <w:spacing w:before="0" w:after="30" w:line="269" w:lineRule="auto"/>
      </w:pPr>
      <w:r>
        <w:rPr>
          <w:rFonts w:ascii="Aptos" w:hAnsi="Aptos"/>
          <w:color w:val="000000"/>
          <w:sz w:val="24"/>
        </w:rPr>
        <w:t xml:space="preserve">    average = total / len(subjects)</w:t>
      </w:r>
    </w:p>
    <w:p>
      <w:pPr>
        <w:spacing w:before="0" w:after="30" w:line="269" w:lineRule="auto"/>
      </w:pPr>
      <w:r>
        <w:rPr>
          <w:rFonts w:ascii="Aptos" w:hAnsi="Aptos"/>
          <w:color w:val="000000"/>
          <w:sz w:val="24"/>
        </w:rPr>
        <w:t xml:space="preserve">    if average &gt;= 75:</w:t>
      </w:r>
    </w:p>
    <w:p>
      <w:pPr>
        <w:spacing w:before="0" w:after="30" w:line="269" w:lineRule="auto"/>
      </w:pPr>
      <w:r>
        <w:rPr>
          <w:rFonts w:ascii="Aptos" w:hAnsi="Aptos"/>
          <w:color w:val="000000"/>
          <w:sz w:val="24"/>
        </w:rPr>
        <w:t xml:space="preserve">        result = "Good"</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result = "Needs Improvement"</w:t>
      </w:r>
    </w:p>
    <w:p>
      <w:pPr>
        <w:spacing w:before="0" w:after="30" w:line="269" w:lineRule="auto"/>
      </w:pPr>
      <w:r>
        <w:rPr>
          <w:rFonts w:ascii="Aptos" w:hAnsi="Aptos"/>
          <w:color w:val="000000"/>
          <w:sz w:val="24"/>
        </w:rPr>
        <w:t xml:space="preserve">    print("Average:", average)</w:t>
      </w:r>
    </w:p>
    <w:p>
      <w:pPr>
        <w:spacing w:before="0" w:after="120" w:line="269" w:lineRule="auto"/>
      </w:pPr>
      <w:r>
        <w:rPr>
          <w:rFonts w:ascii="Aptos" w:hAnsi="Aptos"/>
          <w:color w:val="000000"/>
          <w:sz w:val="24"/>
        </w:rPr>
        <w:t xml:space="preserve">    print("Performance:", result)</w:t>
      </w:r>
    </w:p>
    <w:p>
      <w:pPr>
        <w:keepNext/>
        <w:spacing w:before="240" w:after="80"/>
      </w:pPr>
      <w:r>
        <w:rPr>
          <w:rFonts w:ascii="Aptos Display" w:hAnsi="Aptos Display"/>
          <w:color w:val="0F4761"/>
          <w:sz w:val="32"/>
        </w:rPr>
        <w:t>Test Cases</w:t>
      </w:r>
    </w:p>
    <w:p>
      <w:pPr>
        <w:spacing w:before="20" w:after="30" w:line="269" w:lineRule="auto"/>
        <w:ind w:left="720" w:hanging="360"/>
      </w:pPr>
      <w:r>
        <w:rPr>
          <w:rFonts w:ascii="Aptos" w:hAnsi="Aptos"/>
          <w:color w:val="000000"/>
          <w:sz w:val="24"/>
        </w:rPr>
        <w:t>1.  Student name:Mikasa</w:t>
      </w:r>
    </w:p>
    <w:p>
      <w:pPr>
        <w:spacing w:before="20" w:after="30" w:line="269" w:lineRule="auto"/>
        <w:ind w:left="720"/>
      </w:pPr>
      <w:r>
        <w:rPr>
          <w:rFonts w:ascii="Aptos" w:hAnsi="Aptos"/>
          <w:color w:val="000000"/>
          <w:sz w:val="24"/>
        </w:rPr>
        <w:t>Python</w:t>
      </w:r>
    </w:p>
    <w:p>
      <w:pPr>
        <w:spacing w:before="20" w:after="30" w:line="269" w:lineRule="auto"/>
        <w:ind w:left="720"/>
      </w:pPr>
      <w:r>
        <w:rPr>
          <w:rFonts w:ascii="Aptos" w:hAnsi="Aptos"/>
          <w:color w:val="000000"/>
          <w:sz w:val="24"/>
        </w:rPr>
        <w:t>Earlier marks: 60</w:t>
      </w:r>
    </w:p>
    <w:p>
      <w:pPr>
        <w:spacing w:before="20" w:after="30" w:line="269" w:lineRule="auto"/>
        <w:ind w:left="720"/>
      </w:pPr>
      <w:r>
        <w:rPr>
          <w:rFonts w:ascii="Aptos" w:hAnsi="Aptos"/>
          <w:color w:val="000000"/>
          <w:sz w:val="24"/>
        </w:rPr>
        <w:t>Latest marks: 80</w:t>
      </w:r>
    </w:p>
    <w:p>
      <w:pPr>
        <w:spacing w:before="20" w:after="30" w:line="269" w:lineRule="auto"/>
        <w:ind w:left="720"/>
      </w:pPr>
      <w:r>
        <w:rPr>
          <w:rFonts w:ascii="Aptos" w:hAnsi="Aptos"/>
          <w:color w:val="000000"/>
          <w:sz w:val="24"/>
        </w:rPr>
        <w:t>Mathematics</w:t>
      </w:r>
    </w:p>
    <w:p>
      <w:pPr>
        <w:spacing w:before="20" w:after="30" w:line="269" w:lineRule="auto"/>
        <w:ind w:left="720"/>
      </w:pPr>
      <w:r>
        <w:rPr>
          <w:rFonts w:ascii="Aptos" w:hAnsi="Aptos"/>
          <w:color w:val="000000"/>
          <w:sz w:val="24"/>
        </w:rPr>
        <w:t>Earlier marks: 70</w:t>
      </w:r>
    </w:p>
    <w:p>
      <w:pPr>
        <w:spacing w:before="20" w:after="30" w:line="269" w:lineRule="auto"/>
        <w:ind w:left="720"/>
      </w:pPr>
      <w:r>
        <w:rPr>
          <w:rFonts w:ascii="Aptos" w:hAnsi="Aptos"/>
          <w:color w:val="000000"/>
          <w:sz w:val="24"/>
        </w:rPr>
        <w:t>Latest marks: 85</w:t>
      </w:r>
    </w:p>
    <w:p>
      <w:pPr>
        <w:spacing w:before="20" w:after="30" w:line="269" w:lineRule="auto"/>
        <w:ind w:left="720"/>
      </w:pPr>
      <w:r>
        <w:rPr>
          <w:rFonts w:ascii="Aptos" w:hAnsi="Aptos"/>
          <w:color w:val="000000"/>
          <w:sz w:val="24"/>
        </w:rPr>
        <w:t>English</w:t>
      </w:r>
    </w:p>
    <w:p>
      <w:pPr>
        <w:spacing w:before="20" w:after="30" w:line="269" w:lineRule="auto"/>
        <w:ind w:left="720"/>
      </w:pPr>
      <w:r>
        <w:rPr>
          <w:rFonts w:ascii="Aptos" w:hAnsi="Aptos"/>
          <w:color w:val="000000"/>
          <w:sz w:val="24"/>
        </w:rPr>
        <w:t>Earlier marks: 65</w:t>
      </w:r>
    </w:p>
    <w:p>
      <w:pPr>
        <w:spacing w:before="20" w:after="30" w:line="269" w:lineRule="auto"/>
        <w:ind w:left="720"/>
      </w:pPr>
      <w:r>
        <w:rPr>
          <w:rFonts w:ascii="Aptos" w:hAnsi="Aptos"/>
          <w:color w:val="000000"/>
          <w:sz w:val="24"/>
        </w:rPr>
        <w:t>Latest marks: 90</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Python</w:t>
      </w:r>
    </w:p>
    <w:p>
      <w:pPr>
        <w:spacing w:before="20" w:after="30" w:line="269" w:lineRule="auto"/>
        <w:ind w:left="720"/>
      </w:pPr>
      <w:r>
        <w:rPr>
          <w:rFonts w:ascii="Aptos" w:hAnsi="Aptos"/>
          <w:color w:val="000000"/>
          <w:sz w:val="24"/>
        </w:rPr>
        <w:t>Change: 20</w:t>
      </w:r>
    </w:p>
    <w:p>
      <w:pPr>
        <w:spacing w:before="20" w:after="30" w:line="269" w:lineRule="auto"/>
        <w:ind w:left="720"/>
      </w:pPr>
      <w:r>
        <w:rPr>
          <w:rFonts w:ascii="Aptos" w:hAnsi="Aptos"/>
          <w:color w:val="000000"/>
          <w:sz w:val="24"/>
        </w:rPr>
        <w:t>Subject pass level reached</w:t>
      </w:r>
    </w:p>
    <w:p>
      <w:pPr>
        <w:spacing w:before="20" w:after="30" w:line="269" w:lineRule="auto"/>
        <w:ind w:left="720"/>
      </w:pPr>
      <w:r>
        <w:rPr>
          <w:rFonts w:ascii="Aptos" w:hAnsi="Aptos"/>
          <w:color w:val="000000"/>
          <w:sz w:val="24"/>
        </w:rPr>
        <w:t>Mathematics</w:t>
      </w:r>
    </w:p>
    <w:p>
      <w:pPr>
        <w:spacing w:before="20" w:after="30" w:line="269" w:lineRule="auto"/>
        <w:ind w:left="720"/>
      </w:pPr>
      <w:r>
        <w:rPr>
          <w:rFonts w:ascii="Aptos" w:hAnsi="Aptos"/>
          <w:color w:val="000000"/>
          <w:sz w:val="24"/>
        </w:rPr>
        <w:t>Change: 15</w:t>
      </w:r>
    </w:p>
    <w:p>
      <w:pPr>
        <w:spacing w:before="20" w:after="30" w:line="269" w:lineRule="auto"/>
        <w:ind w:left="720"/>
      </w:pPr>
      <w:r>
        <w:rPr>
          <w:rFonts w:ascii="Aptos" w:hAnsi="Aptos"/>
          <w:color w:val="000000"/>
          <w:sz w:val="24"/>
        </w:rPr>
        <w:t>Subject pass level reached</w:t>
      </w:r>
    </w:p>
    <w:p>
      <w:pPr>
        <w:spacing w:before="20" w:after="30" w:line="269" w:lineRule="auto"/>
        <w:ind w:left="720"/>
      </w:pPr>
      <w:r>
        <w:rPr>
          <w:rFonts w:ascii="Aptos" w:hAnsi="Aptos"/>
          <w:color w:val="000000"/>
          <w:sz w:val="24"/>
        </w:rPr>
        <w:t>English</w:t>
      </w:r>
    </w:p>
    <w:p>
      <w:pPr>
        <w:spacing w:before="20" w:after="30" w:line="269" w:lineRule="auto"/>
        <w:ind w:left="720"/>
      </w:pPr>
      <w:r>
        <w:rPr>
          <w:rFonts w:ascii="Aptos" w:hAnsi="Aptos"/>
          <w:color w:val="000000"/>
          <w:sz w:val="24"/>
        </w:rPr>
        <w:t>Change: 25</w:t>
      </w:r>
    </w:p>
    <w:p>
      <w:pPr>
        <w:spacing w:before="20" w:after="30" w:line="269" w:lineRule="auto"/>
        <w:ind w:left="720"/>
      </w:pPr>
      <w:r>
        <w:rPr>
          <w:rFonts w:ascii="Aptos" w:hAnsi="Aptos"/>
          <w:color w:val="000000"/>
          <w:sz w:val="24"/>
        </w:rPr>
        <w:t>Subject pass level reached</w:t>
      </w:r>
    </w:p>
    <w:p>
      <w:pPr>
        <w:spacing w:before="20" w:after="30" w:line="269" w:lineRule="auto"/>
        <w:ind w:left="720"/>
      </w:pPr>
      <w:r>
        <w:rPr>
          <w:rFonts w:ascii="Aptos" w:hAnsi="Aptos"/>
          <w:color w:val="000000"/>
          <w:sz w:val="24"/>
        </w:rPr>
        <w:t>Average: 85.0</w:t>
      </w:r>
    </w:p>
    <w:p>
      <w:pPr>
        <w:spacing w:before="20" w:after="120" w:line="269" w:lineRule="auto"/>
        <w:ind w:left="720"/>
      </w:pPr>
      <w:r>
        <w:rPr>
          <w:rFonts w:ascii="Aptos" w:hAnsi="Aptos"/>
          <w:color w:val="000000"/>
          <w:sz w:val="24"/>
        </w:rPr>
        <w:t>Performance: Good</w:t>
      </w:r>
    </w:p>
    <w:p>
      <w:pPr>
        <w:spacing w:before="20" w:after="30" w:line="269" w:lineRule="auto"/>
        <w:ind w:left="720" w:hanging="360"/>
      </w:pPr>
      <w:r>
        <w:rPr>
          <w:rFonts w:ascii="Aptos" w:hAnsi="Aptos"/>
          <w:color w:val="000000"/>
          <w:sz w:val="24"/>
        </w:rPr>
        <w:t>2.  Student name:Shadow</w:t>
      </w:r>
    </w:p>
    <w:p>
      <w:pPr>
        <w:spacing w:before="20" w:after="30" w:line="269" w:lineRule="auto"/>
        <w:ind w:left="720"/>
      </w:pPr>
      <w:r>
        <w:rPr>
          <w:rFonts w:ascii="Aptos" w:hAnsi="Aptos"/>
          <w:color w:val="000000"/>
          <w:sz w:val="24"/>
        </w:rPr>
        <w:t>Python</w:t>
      </w:r>
    </w:p>
    <w:p>
      <w:pPr>
        <w:spacing w:before="20" w:after="30" w:line="269" w:lineRule="auto"/>
        <w:ind w:left="720"/>
      </w:pPr>
      <w:r>
        <w:rPr>
          <w:rFonts w:ascii="Aptos" w:hAnsi="Aptos"/>
          <w:color w:val="000000"/>
          <w:sz w:val="24"/>
        </w:rPr>
        <w:t>Earlier marks: 50</w:t>
      </w:r>
    </w:p>
    <w:p>
      <w:pPr>
        <w:spacing w:before="20" w:after="30" w:line="269" w:lineRule="auto"/>
        <w:ind w:left="720"/>
      </w:pPr>
      <w:r>
        <w:rPr>
          <w:rFonts w:ascii="Aptos" w:hAnsi="Aptos"/>
          <w:color w:val="000000"/>
          <w:sz w:val="24"/>
        </w:rPr>
        <w:t>Latest marks: 35</w:t>
      </w:r>
    </w:p>
    <w:p>
      <w:pPr>
        <w:spacing w:before="20" w:after="30" w:line="269" w:lineRule="auto"/>
        <w:ind w:left="720"/>
      </w:pPr>
      <w:r>
        <w:rPr>
          <w:rFonts w:ascii="Aptos" w:hAnsi="Aptos"/>
          <w:color w:val="000000"/>
          <w:sz w:val="24"/>
        </w:rPr>
        <w:t>Mathematics</w:t>
      </w:r>
    </w:p>
    <w:p>
      <w:pPr>
        <w:spacing w:before="20" w:after="30" w:line="269" w:lineRule="auto"/>
        <w:ind w:left="720"/>
      </w:pPr>
      <w:r>
        <w:rPr>
          <w:rFonts w:ascii="Aptos" w:hAnsi="Aptos"/>
          <w:color w:val="000000"/>
          <w:sz w:val="24"/>
        </w:rPr>
        <w:t>Earlier marks: 60</w:t>
      </w:r>
    </w:p>
    <w:p>
      <w:pPr>
        <w:spacing w:before="20" w:after="30" w:line="269" w:lineRule="auto"/>
        <w:ind w:left="720"/>
      </w:pPr>
      <w:r>
        <w:rPr>
          <w:rFonts w:ascii="Aptos" w:hAnsi="Aptos"/>
          <w:color w:val="000000"/>
          <w:sz w:val="24"/>
        </w:rPr>
        <w:t>Latest marks: 55</w:t>
      </w:r>
    </w:p>
    <w:p>
      <w:pPr>
        <w:spacing w:before="20" w:after="30" w:line="269" w:lineRule="auto"/>
        <w:ind w:left="720"/>
      </w:pPr>
      <w:r>
        <w:rPr>
          <w:rFonts w:ascii="Aptos" w:hAnsi="Aptos"/>
          <w:color w:val="000000"/>
          <w:sz w:val="24"/>
        </w:rPr>
        <w:t>English</w:t>
      </w:r>
    </w:p>
    <w:p>
      <w:pPr>
        <w:spacing w:before="20" w:after="30" w:line="269" w:lineRule="auto"/>
        <w:ind w:left="720"/>
      </w:pPr>
      <w:r>
        <w:rPr>
          <w:rFonts w:ascii="Aptos" w:hAnsi="Aptos"/>
          <w:color w:val="000000"/>
          <w:sz w:val="24"/>
        </w:rPr>
        <w:t>Earlier marks: 70</w:t>
      </w:r>
    </w:p>
    <w:p>
      <w:pPr>
        <w:spacing w:before="20" w:after="30" w:line="269" w:lineRule="auto"/>
        <w:ind w:left="720"/>
      </w:pPr>
      <w:r>
        <w:rPr>
          <w:rFonts w:ascii="Aptos" w:hAnsi="Aptos"/>
          <w:color w:val="000000"/>
          <w:sz w:val="24"/>
        </w:rPr>
        <w:t>Latest marks: 60</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Python</w:t>
      </w:r>
    </w:p>
    <w:p>
      <w:pPr>
        <w:spacing w:before="20" w:after="30" w:line="269" w:lineRule="auto"/>
        <w:ind w:left="720"/>
      </w:pPr>
      <w:r>
        <w:rPr>
          <w:rFonts w:ascii="Aptos" w:hAnsi="Aptos"/>
          <w:color w:val="000000"/>
          <w:sz w:val="24"/>
        </w:rPr>
        <w:t>Change: -15</w:t>
      </w:r>
    </w:p>
    <w:p>
      <w:pPr>
        <w:spacing w:before="20" w:after="30" w:line="269" w:lineRule="auto"/>
        <w:ind w:left="720"/>
      </w:pPr>
      <w:r>
        <w:rPr>
          <w:rFonts w:ascii="Aptos" w:hAnsi="Aptos"/>
          <w:color w:val="000000"/>
          <w:sz w:val="24"/>
        </w:rPr>
        <w:t>Weak subject</w:t>
      </w:r>
    </w:p>
    <w:p>
      <w:pPr>
        <w:spacing w:before="20" w:after="30" w:line="269" w:lineRule="auto"/>
        <w:ind w:left="720"/>
      </w:pPr>
      <w:r>
        <w:rPr>
          <w:rFonts w:ascii="Aptos" w:hAnsi="Aptos"/>
          <w:color w:val="000000"/>
          <w:sz w:val="24"/>
        </w:rPr>
        <w:t>Mathematics</w:t>
      </w:r>
    </w:p>
    <w:p>
      <w:pPr>
        <w:spacing w:before="20" w:after="30" w:line="269" w:lineRule="auto"/>
        <w:ind w:left="720"/>
      </w:pPr>
      <w:r>
        <w:rPr>
          <w:rFonts w:ascii="Aptos" w:hAnsi="Aptos"/>
          <w:color w:val="000000"/>
          <w:sz w:val="24"/>
        </w:rPr>
        <w:t>Change: -5</w:t>
      </w:r>
    </w:p>
    <w:p>
      <w:pPr>
        <w:spacing w:before="20" w:after="30" w:line="269" w:lineRule="auto"/>
        <w:ind w:left="720"/>
      </w:pPr>
      <w:r>
        <w:rPr>
          <w:rFonts w:ascii="Aptos" w:hAnsi="Aptos"/>
          <w:color w:val="000000"/>
          <w:sz w:val="24"/>
        </w:rPr>
        <w:t>Subject pass level reached</w:t>
      </w:r>
    </w:p>
    <w:p>
      <w:pPr>
        <w:spacing w:before="20" w:after="30" w:line="269" w:lineRule="auto"/>
        <w:ind w:left="720"/>
      </w:pPr>
      <w:r>
        <w:rPr>
          <w:rFonts w:ascii="Aptos" w:hAnsi="Aptos"/>
          <w:color w:val="000000"/>
          <w:sz w:val="24"/>
        </w:rPr>
        <w:t>English</w:t>
      </w:r>
    </w:p>
    <w:p>
      <w:pPr>
        <w:spacing w:before="20" w:after="30" w:line="269" w:lineRule="auto"/>
        <w:ind w:left="720"/>
      </w:pPr>
      <w:r>
        <w:rPr>
          <w:rFonts w:ascii="Aptos" w:hAnsi="Aptos"/>
          <w:color w:val="000000"/>
          <w:sz w:val="24"/>
        </w:rPr>
        <w:t>Change: -10</w:t>
      </w:r>
    </w:p>
    <w:p>
      <w:pPr>
        <w:spacing w:before="20" w:after="30" w:line="269" w:lineRule="auto"/>
        <w:ind w:left="720"/>
      </w:pPr>
      <w:r>
        <w:rPr>
          <w:rFonts w:ascii="Aptos" w:hAnsi="Aptos"/>
          <w:color w:val="000000"/>
          <w:sz w:val="24"/>
        </w:rPr>
        <w:t>Subject pass level reached</w:t>
      </w:r>
    </w:p>
    <w:p>
      <w:pPr>
        <w:spacing w:before="20" w:after="30" w:line="269" w:lineRule="auto"/>
        <w:ind w:left="720"/>
      </w:pPr>
      <w:r>
        <w:rPr>
          <w:rFonts w:ascii="Aptos" w:hAnsi="Aptos"/>
          <w:color w:val="000000"/>
          <w:sz w:val="24"/>
        </w:rPr>
        <w:t>Average: 50.0</w:t>
      </w:r>
    </w:p>
    <w:p>
      <w:pPr>
        <w:spacing w:before="20" w:after="120" w:line="269" w:lineRule="auto"/>
        <w:ind w:left="720"/>
      </w:pPr>
      <w:r>
        <w:rPr>
          <w:rFonts w:ascii="Aptos" w:hAnsi="Aptos"/>
          <w:color w:val="000000"/>
          <w:sz w:val="24"/>
        </w:rPr>
        <w:t>Performance: Needs Improvement</w:t>
      </w:r>
    </w:p>
    <w:p>
      <w:pPr>
        <w:keepNext/>
        <w:spacing w:before="240" w:after="80"/>
      </w:pPr>
      <w:r>
        <w:rPr>
          <w:rFonts w:ascii="Aptos Display" w:hAnsi="Aptos Display"/>
          <w:color w:val="0F4761"/>
          <w:sz w:val="32"/>
        </w:rPr>
        <w:t>Output</w:t>
      </w:r>
    </w:p>
    <w:p>
      <w:pPr>
        <w:spacing w:before="120" w:after="200"/>
        <w:jc w:val="center"/>
      </w:pPr>
      <w:r>
        <w:drawing>
          <wp:inline xmlns:a="http://schemas.openxmlformats.org/drawingml/2006/main" xmlns:pic="http://schemas.openxmlformats.org/drawingml/2006/picture">
            <wp:extent cx="5303520" cy="3346315"/>
            <wp:docPr id="9" name="Picture 9"/>
            <wp:cNvGraphicFramePr>
              <a:graphicFrameLocks noChangeAspect="1"/>
            </wp:cNvGraphicFramePr>
            <a:graphic>
              <a:graphicData uri="http://schemas.openxmlformats.org/drawingml/2006/picture">
                <pic:pic>
                  <pic:nvPicPr>
                    <pic:cNvPr id="0" name="page_47_img_1_Image167.png"/>
                    <pic:cNvPicPr/>
                  </pic:nvPicPr>
                  <pic:blipFill>
                    <a:blip r:embed="rId17"/>
                    <a:stretch>
                      <a:fillRect/>
                    </a:stretch>
                  </pic:blipFill>
                  <pic:spPr>
                    <a:xfrm>
                      <a:off x="0" y="0"/>
                      <a:ext cx="5303520" cy="3346315"/>
                    </a:xfrm>
                    <a:prstGeom prst="rect"/>
                  </pic:spPr>
                </pic:pic>
              </a:graphicData>
            </a:graphic>
          </wp:inline>
        </w:drawing>
      </w:r>
    </w:p>
    <w:p>
      <w:pPr>
        <w:spacing w:before="120" w:after="200"/>
        <w:jc w:val="center"/>
      </w:pPr>
      <w:r>
        <w:drawing>
          <wp:inline xmlns:a="http://schemas.openxmlformats.org/drawingml/2006/main" xmlns:pic="http://schemas.openxmlformats.org/drawingml/2006/picture">
            <wp:extent cx="5303520" cy="3146034"/>
            <wp:docPr id="10" name="Picture 10"/>
            <wp:cNvGraphicFramePr>
              <a:graphicFrameLocks noChangeAspect="1"/>
            </wp:cNvGraphicFramePr>
            <a:graphic>
              <a:graphicData uri="http://schemas.openxmlformats.org/drawingml/2006/picture">
                <pic:pic>
                  <pic:nvPicPr>
                    <pic:cNvPr id="0" name="page_47_img_2_Image168.png"/>
                    <pic:cNvPicPr/>
                  </pic:nvPicPr>
                  <pic:blipFill>
                    <a:blip r:embed="rId18"/>
                    <a:stretch>
                      <a:fillRect/>
                    </a:stretch>
                  </pic:blipFill>
                  <pic:spPr>
                    <a:xfrm>
                      <a:off x="0" y="0"/>
                      <a:ext cx="5303520" cy="3146034"/>
                    </a:xfrm>
                    <a:prstGeom prst="rect"/>
                  </pic:spPr>
                </pic:pic>
              </a:graphicData>
            </a:graphic>
          </wp:inline>
        </w:drawing>
      </w:r>
    </w:p>
    <w:p>
      <w:pPr>
        <w:keepNext/>
        <w:spacing w:before="240" w:after="80"/>
      </w:pPr>
      <w:r>
        <w:rPr>
          <w:rFonts w:ascii="Aptos Display" w:hAnsi="Aptos Display"/>
          <w:color w:val="0F4761"/>
          <w:sz w:val="32"/>
        </w:rPr>
        <w:t>Conclusion</w:t>
      </w:r>
    </w:p>
    <w:p>
      <w:pPr>
        <w:spacing w:before="0" w:after="120" w:line="276" w:lineRule="auto"/>
      </w:pPr>
      <w:r>
        <w:rPr>
          <w:rFonts w:ascii="Aptos" w:hAnsi="Aptos"/>
          <w:color w:val="000000"/>
          <w:sz w:val="24"/>
        </w:rPr>
        <w:t>The program analyses student performance across examinations and identifies improvements, declines and weak subjects.</w:t>
      </w:r>
    </w:p>
    <w:p>
      <w:pPr>
        <w:keepNext/>
        <w:spacing w:before="320" w:after="120"/>
      </w:pPr>
      <w:r>
        <w:rPr>
          <w:rFonts w:ascii="Aptos Display" w:hAnsi="Aptos Display"/>
          <w:color w:val="0F4761"/>
          <w:sz w:val="40"/>
        </w:rPr>
        <w:t>4.</w:t>
      </w:r>
    </w:p>
    <w:p>
      <w:pPr>
        <w:spacing w:before="0" w:after="120" w:line="276" w:lineRule="auto"/>
      </w:pPr>
      <w:r>
        <w:rPr>
          <w:rFonts w:ascii="Aptos" w:hAnsi="Aptos"/>
          <w:color w:val="000000"/>
          <w:sz w:val="24"/>
        </w:rPr>
        <w:t>Repeated Transaction Detection: Process transaction identifiers and amounts in a list, detect duplicate transactions, identify threshold violations, and generate a list of suspicious entries.</w:t>
      </w:r>
    </w:p>
    <w:p>
      <w:pPr>
        <w:spacing w:before="0" w:after="120" w:line="276" w:lineRule="auto"/>
      </w:pPr>
      <w:r>
        <w:rPr>
          <w:rFonts w:ascii="Aptos" w:hAnsi="Aptos"/>
          <w:color w:val="000000"/>
          <w:sz w:val="24"/>
        </w:rPr>
        <w:t>Sol:</w:t>
      </w:r>
    </w:p>
    <w:p>
      <w:pPr>
        <w:keepNext/>
        <w:spacing w:before="240" w:after="80"/>
      </w:pPr>
      <w:r>
        <w:rPr>
          <w:rFonts w:ascii="Aptos Display" w:hAnsi="Aptos Display"/>
          <w:color w:val="0F4761"/>
          <w:sz w:val="32"/>
        </w:rPr>
        <w:t>Problem statement</w:t>
      </w:r>
    </w:p>
    <w:p>
      <w:pPr>
        <w:spacing w:before="0" w:after="120" w:line="276" w:lineRule="auto"/>
      </w:pPr>
      <w:r>
        <w:rPr>
          <w:rFonts w:ascii="Aptos" w:hAnsi="Aptos"/>
          <w:color w:val="000000"/>
          <w:sz w:val="24"/>
        </w:rPr>
        <w:t>Develop a Python program to store transaction identifiers and amounts in lists, detect repeated transaction IDs or amounts exceeding a specified limit, and display all suspicious transactions.</w:t>
      </w:r>
    </w:p>
    <w:p>
      <w:pPr>
        <w:keepNext/>
        <w:spacing w:before="240" w:after="80"/>
      </w:pPr>
      <w:r>
        <w:rPr>
          <w:rFonts w:ascii="Aptos Display" w:hAnsi="Aptos Display"/>
          <w:color w:val="0F4761"/>
          <w:sz w:val="32"/>
        </w:rPr>
        <w:t>Objectives</w:t>
      </w:r>
    </w:p>
    <w:p>
      <w:pPr>
        <w:pStyle w:val="ListBullet"/>
        <w:spacing w:before="20" w:after="40" w:line="276" w:lineRule="auto"/>
        <w:ind w:left="720"/>
      </w:pPr>
      <w:r>
        <w:rPr>
          <w:rFonts w:ascii="Aptos" w:hAnsi="Aptos"/>
          <w:color w:val="000000"/>
          <w:sz w:val="24"/>
        </w:rPr>
        <w:t>Read and store transaction identifiers and amounts in lists.</w:t>
      </w:r>
    </w:p>
    <w:p>
      <w:pPr>
        <w:pStyle w:val="ListBullet"/>
        <w:spacing w:before="20" w:after="40" w:line="276" w:lineRule="auto"/>
        <w:ind w:left="720"/>
      </w:pPr>
      <w:r>
        <w:rPr>
          <w:rFonts w:ascii="Aptos" w:hAnsi="Aptos"/>
          <w:color w:val="000000"/>
          <w:sz w:val="24"/>
        </w:rPr>
        <w:t>Detect duplicate transaction identifiers and high-value threshold violations.</w:t>
      </w:r>
    </w:p>
    <w:p>
      <w:pPr>
        <w:pStyle w:val="ListBullet"/>
        <w:spacing w:before="20" w:after="120" w:line="276" w:lineRule="auto"/>
        <w:ind w:left="720"/>
      </w:pPr>
      <w:r>
        <w:rPr>
          <w:rFonts w:ascii="Aptos" w:hAnsi="Aptos"/>
          <w:color w:val="000000"/>
          <w:sz w:val="24"/>
        </w:rPr>
        <w:t>Generate and display a list of suspicious entries.</w:t>
      </w:r>
    </w:p>
    <w:p>
      <w:pPr>
        <w:keepNext/>
        <w:spacing w:before="240" w:after="80"/>
      </w:pPr>
      <w:r>
        <w:rPr>
          <w:rFonts w:ascii="Aptos Display" w:hAnsi="Aptos Display"/>
          <w:color w:val="0F4761"/>
          <w:sz w:val="32"/>
        </w:rPr>
        <w:t>Assumptions</w:t>
      </w:r>
    </w:p>
    <w:p>
      <w:pPr>
        <w:pStyle w:val="ListBullet"/>
        <w:spacing w:before="20" w:after="40" w:line="276" w:lineRule="auto"/>
        <w:ind w:left="720"/>
      </w:pPr>
      <w:r>
        <w:rPr>
          <w:rFonts w:ascii="Aptos" w:hAnsi="Aptos"/>
          <w:color w:val="000000"/>
          <w:sz w:val="24"/>
        </w:rPr>
        <w:t>The number of transactions and threshold limit must be positive.</w:t>
      </w:r>
    </w:p>
    <w:p>
      <w:pPr>
        <w:pStyle w:val="ListBullet"/>
        <w:spacing w:before="20" w:after="40" w:line="276" w:lineRule="auto"/>
        <w:ind w:left="720"/>
      </w:pPr>
      <w:r>
        <w:rPr>
          <w:rFonts w:ascii="Aptos" w:hAnsi="Aptos"/>
          <w:color w:val="000000"/>
          <w:sz w:val="24"/>
        </w:rPr>
        <w:t>Each transaction amount must be greater than zero.</w:t>
      </w:r>
    </w:p>
    <w:p>
      <w:pPr>
        <w:pStyle w:val="ListBullet"/>
        <w:spacing w:before="20" w:after="120" w:line="276" w:lineRule="auto"/>
        <w:ind w:left="720"/>
      </w:pPr>
      <w:r>
        <w:rPr>
          <w:rFonts w:ascii="Aptos" w:hAnsi="Aptos"/>
          <w:color w:val="000000"/>
          <w:sz w:val="24"/>
        </w:rPr>
        <w:t>A transaction is flagged if its ID has appeared earlier or its amount exceeds the threshold.</w:t>
      </w:r>
    </w:p>
    <w:p>
      <w:pPr>
        <w:keepNext/>
        <w:spacing w:before="240" w:after="80"/>
      </w:pPr>
      <w:r>
        <w:rPr>
          <w:rFonts w:ascii="Aptos Display" w:hAnsi="Aptos Display"/>
          <w:color w:val="0F4761"/>
          <w:sz w:val="32"/>
        </w:rPr>
        <w:t>Algorithm</w:t>
      </w:r>
    </w:p>
    <w:p>
      <w:pPr>
        <w:spacing w:before="20" w:after="40" w:line="276" w:lineRule="auto"/>
        <w:ind w:left="720" w:hanging="360"/>
      </w:pPr>
      <w:r>
        <w:rPr>
          <w:rFonts w:ascii="Aptos" w:hAnsi="Aptos"/>
          <w:color w:val="000000"/>
          <w:sz w:val="24"/>
        </w:rPr>
        <w:t>1.  Start.</w:t>
      </w:r>
    </w:p>
    <w:p>
      <w:pPr>
        <w:spacing w:before="20" w:after="40" w:line="276" w:lineRule="auto"/>
        <w:ind w:left="720" w:hanging="360"/>
      </w:pPr>
      <w:r>
        <w:rPr>
          <w:rFonts w:ascii="Aptos" w:hAnsi="Aptos"/>
          <w:color w:val="000000"/>
          <w:sz w:val="24"/>
        </w:rPr>
        <w:t>2.  Read the number of transactions and the high-value threshold.</w:t>
      </w:r>
    </w:p>
    <w:p>
      <w:pPr>
        <w:spacing w:before="20" w:after="40" w:line="276" w:lineRule="auto"/>
        <w:ind w:left="720" w:hanging="360"/>
      </w:pPr>
      <w:r>
        <w:rPr>
          <w:rFonts w:ascii="Aptos" w:hAnsi="Aptos"/>
          <w:color w:val="000000"/>
          <w:sz w:val="24"/>
        </w:rPr>
        <w:t>3.  Validate the inputs.</w:t>
      </w:r>
    </w:p>
    <w:p>
      <w:pPr>
        <w:spacing w:before="20" w:after="40" w:line="276" w:lineRule="auto"/>
        <w:ind w:left="720" w:hanging="360"/>
      </w:pPr>
      <w:r>
        <w:rPr>
          <w:rFonts w:ascii="Aptos" w:hAnsi="Aptos"/>
          <w:color w:val="000000"/>
          <w:sz w:val="24"/>
        </w:rPr>
        <w:t>4.  Initialize empty lists for seen IDs, amounts, and suspicious entries.</w:t>
      </w:r>
    </w:p>
    <w:p>
      <w:pPr>
        <w:spacing w:before="20" w:after="40" w:line="276" w:lineRule="auto"/>
        <w:ind w:left="720" w:hanging="360"/>
      </w:pPr>
      <w:r>
        <w:rPr>
          <w:rFonts w:ascii="Aptos" w:hAnsi="Aptos"/>
          <w:color w:val="000000"/>
          <w:sz w:val="24"/>
        </w:rPr>
        <w:t>5.  For each transaction, read the transaction ID and amount.</w:t>
      </w:r>
    </w:p>
    <w:p>
      <w:pPr>
        <w:spacing w:before="20" w:after="40" w:line="276" w:lineRule="auto"/>
        <w:ind w:left="720" w:hanging="360"/>
      </w:pPr>
      <w:r>
        <w:rPr>
          <w:rFonts w:ascii="Aptos" w:hAnsi="Aptos"/>
          <w:color w:val="000000"/>
          <w:sz w:val="24"/>
        </w:rPr>
        <w:t>6.  Check if the ID is already in the IDs list or if the amount exceeds the limit.</w:t>
      </w:r>
    </w:p>
    <w:p>
      <w:pPr>
        <w:spacing w:before="20" w:after="40" w:line="276" w:lineRule="auto"/>
        <w:ind w:left="720" w:hanging="360"/>
      </w:pPr>
      <w:r>
        <w:rPr>
          <w:rFonts w:ascii="Aptos" w:hAnsi="Aptos"/>
          <w:color w:val="000000"/>
          <w:sz w:val="24"/>
        </w:rPr>
        <w:t>7.  If either condition holds, append the transaction tuple to the suspicious list.</w:t>
      </w:r>
    </w:p>
    <w:p>
      <w:pPr>
        <w:spacing w:before="20" w:after="40" w:line="276" w:lineRule="auto"/>
        <w:ind w:left="720" w:hanging="360"/>
      </w:pPr>
      <w:r>
        <w:rPr>
          <w:rFonts w:ascii="Aptos" w:hAnsi="Aptos"/>
          <w:color w:val="000000"/>
          <w:sz w:val="24"/>
        </w:rPr>
        <w:t>8.  Display the total count and details of suspicious entries.</w:t>
      </w:r>
    </w:p>
    <w:p>
      <w:pPr>
        <w:spacing w:before="20" w:after="120" w:line="276" w:lineRule="auto"/>
        <w:ind w:left="720" w:hanging="360"/>
      </w:pPr>
      <w:r>
        <w:rPr>
          <w:rFonts w:ascii="Aptos" w:hAnsi="Aptos"/>
          <w:color w:val="000000"/>
          <w:sz w:val="24"/>
        </w:rPr>
        <w:t>9.  Stop.</w:t>
      </w:r>
    </w:p>
    <w:p>
      <w:pPr>
        <w:keepNext/>
        <w:spacing w:before="240" w:after="80"/>
      </w:pPr>
      <w:r>
        <w:rPr>
          <w:rFonts w:ascii="Aptos Display" w:hAnsi="Aptos Display"/>
          <w:color w:val="0F4761"/>
          <w:sz w:val="32"/>
        </w:rPr>
        <w:t>Flowchart</w:t>
      </w:r>
    </w:p>
    <w:p>
      <w:pPr>
        <w:spacing w:before="120" w:after="200"/>
        <w:jc w:val="center"/>
      </w:pPr>
      <w:r>
        <w:drawing>
          <wp:inline xmlns:a="http://schemas.openxmlformats.org/drawingml/2006/main" xmlns:pic="http://schemas.openxmlformats.org/drawingml/2006/picture">
            <wp:extent cx="4572000" cy="6677526"/>
            <wp:docPr id="11" name="Picture 11"/>
            <wp:cNvGraphicFramePr>
              <a:graphicFrameLocks noChangeAspect="1"/>
            </wp:cNvGraphicFramePr>
            <a:graphic>
              <a:graphicData uri="http://schemas.openxmlformats.org/drawingml/2006/picture">
                <pic:pic>
                  <pic:nvPicPr>
                    <pic:cNvPr id="0" name="fc_28.png"/>
                    <pic:cNvPicPr/>
                  </pic:nvPicPr>
                  <pic:blipFill>
                    <a:blip r:embed="rId19"/>
                    <a:stretch>
                      <a:fillRect/>
                    </a:stretch>
                  </pic:blipFill>
                  <pic:spPr>
                    <a:xfrm>
                      <a:off x="0" y="0"/>
                      <a:ext cx="4572000" cy="6677526"/>
                    </a:xfrm>
                    <a:prstGeom prst="rect"/>
                  </pic:spPr>
                </pic:pic>
              </a:graphicData>
            </a:graphic>
          </wp:inline>
        </w:drawing>
      </w:r>
    </w:p>
    <w:p>
      <w:pPr>
        <w:keepNext/>
        <w:spacing w:before="240" w:after="80"/>
      </w:pPr>
      <w:r>
        <w:rPr>
          <w:rFonts w:ascii="Aptos Display" w:hAnsi="Aptos Display"/>
          <w:color w:val="0F4761"/>
          <w:sz w:val="32"/>
        </w:rPr>
        <w:t>Pseudocode</w:t>
      </w:r>
    </w:p>
    <w:p>
      <w:pPr>
        <w:spacing w:before="0" w:after="30" w:line="269" w:lineRule="auto"/>
      </w:pPr>
      <w:r>
        <w:rPr>
          <w:rFonts w:ascii="Aptos" w:hAnsi="Aptos"/>
          <w:color w:val="000000"/>
          <w:sz w:val="24"/>
        </w:rPr>
        <w:t>START</w:t>
      </w:r>
    </w:p>
    <w:p>
      <w:pPr>
        <w:spacing w:before="0" w:after="30" w:line="269" w:lineRule="auto"/>
      </w:pPr>
      <w:r>
        <w:rPr>
          <w:rFonts w:ascii="Aptos" w:hAnsi="Aptos"/>
          <w:color w:val="000000"/>
          <w:sz w:val="24"/>
        </w:rPr>
        <w:t>INPUT n, limit</w:t>
      </w:r>
    </w:p>
    <w:p>
      <w:pPr>
        <w:spacing w:before="0" w:after="30" w:line="269" w:lineRule="auto"/>
      </w:pPr>
      <w:r>
        <w:rPr>
          <w:rFonts w:ascii="Aptos" w:hAnsi="Aptos"/>
          <w:color w:val="000000"/>
          <w:sz w:val="24"/>
        </w:rPr>
        <w:t>IF n &lt;= 0 OR limit &lt;= 0</w:t>
      </w:r>
    </w:p>
    <w:p>
      <w:pPr>
        <w:spacing w:before="0" w:after="30" w:line="269" w:lineRule="auto"/>
      </w:pPr>
      <w:r>
        <w:rPr>
          <w:rFonts w:ascii="Aptos" w:hAnsi="Aptos"/>
          <w:color w:val="000000"/>
          <w:sz w:val="24"/>
        </w:rPr>
        <w:t xml:space="preserve">    PRINT "Invalid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SET ids = [], amounts = [], suspicious = []</w:t>
      </w:r>
    </w:p>
    <w:p>
      <w:pPr>
        <w:spacing w:before="0" w:after="30" w:line="269" w:lineRule="auto"/>
      </w:pPr>
      <w:r>
        <w:rPr>
          <w:rFonts w:ascii="Aptos" w:hAnsi="Aptos"/>
          <w:color w:val="000000"/>
          <w:sz w:val="24"/>
        </w:rPr>
        <w:t xml:space="preserve">    FOR i from 1 to n</w:t>
      </w:r>
    </w:p>
    <w:p>
      <w:pPr>
        <w:spacing w:before="0" w:after="30" w:line="269" w:lineRule="auto"/>
      </w:pPr>
      <w:r>
        <w:rPr>
          <w:rFonts w:ascii="Aptos" w:hAnsi="Aptos"/>
          <w:color w:val="000000"/>
          <w:sz w:val="24"/>
        </w:rPr>
        <w:t xml:space="preserve">        INPUT tid, amt</w:t>
      </w:r>
    </w:p>
    <w:p>
      <w:pPr>
        <w:spacing w:before="0" w:after="30" w:line="269" w:lineRule="auto"/>
      </w:pPr>
      <w:r>
        <w:rPr>
          <w:rFonts w:ascii="Aptos" w:hAnsi="Aptos"/>
          <w:color w:val="000000"/>
          <w:sz w:val="24"/>
        </w:rPr>
        <w:t xml:space="preserve">        IF amt &lt;= 0</w:t>
      </w:r>
    </w:p>
    <w:p>
      <w:pPr>
        <w:spacing w:before="0" w:after="30" w:line="269" w:lineRule="auto"/>
      </w:pPr>
      <w:r>
        <w:rPr>
          <w:rFonts w:ascii="Aptos" w:hAnsi="Aptos"/>
          <w:color w:val="000000"/>
          <w:sz w:val="24"/>
        </w:rPr>
        <w:t xml:space="preserve">            PRINT "Invalid amount"</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IF tid in ids OR amt &gt; limit</w:t>
      </w:r>
    </w:p>
    <w:p>
      <w:pPr>
        <w:spacing w:before="0" w:after="30" w:line="269" w:lineRule="auto"/>
      </w:pPr>
      <w:r>
        <w:rPr>
          <w:rFonts w:ascii="Aptos" w:hAnsi="Aptos"/>
          <w:color w:val="000000"/>
          <w:sz w:val="24"/>
        </w:rPr>
        <w:t xml:space="preserve">                APPEND (tid, amt) to suspicious</w:t>
      </w:r>
    </w:p>
    <w:p>
      <w:pPr>
        <w:spacing w:before="0" w:after="30" w:line="269" w:lineRule="auto"/>
      </w:pPr>
      <w:r>
        <w:rPr>
          <w:rFonts w:ascii="Aptos" w:hAnsi="Aptos"/>
          <w:color w:val="000000"/>
          <w:sz w:val="24"/>
        </w:rPr>
        <w:t xml:space="preserve">                PRINT "Status: Suspicious"</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PRINT "Status: Normal"</w:t>
      </w:r>
    </w:p>
    <w:p>
      <w:pPr>
        <w:spacing w:before="0" w:after="30" w:line="269" w:lineRule="auto"/>
      </w:pPr>
      <w:r>
        <w:rPr>
          <w:rFonts w:ascii="Aptos" w:hAnsi="Aptos"/>
          <w:color w:val="000000"/>
          <w:sz w:val="24"/>
        </w:rPr>
        <w:t xml:space="preserve">            APPEND tid to ids</w:t>
      </w:r>
    </w:p>
    <w:p>
      <w:pPr>
        <w:spacing w:before="0" w:after="30" w:line="269" w:lineRule="auto"/>
      </w:pPr>
      <w:r>
        <w:rPr>
          <w:rFonts w:ascii="Aptos" w:hAnsi="Aptos"/>
          <w:color w:val="000000"/>
          <w:sz w:val="24"/>
        </w:rPr>
        <w:t xml:space="preserve">            APPEND amt to amounts</w:t>
      </w:r>
    </w:p>
    <w:p>
      <w:pPr>
        <w:spacing w:before="0" w:after="30" w:line="269" w:lineRule="auto"/>
      </w:pPr>
      <w:r>
        <w:rPr>
          <w:rFonts w:ascii="Aptos" w:hAnsi="Aptos"/>
          <w:color w:val="000000"/>
          <w:sz w:val="24"/>
        </w:rPr>
        <w:t xml:space="preserve">    PRINT length of suspicious</w:t>
      </w:r>
    </w:p>
    <w:p>
      <w:pPr>
        <w:spacing w:before="0" w:after="30" w:line="269" w:lineRule="auto"/>
      </w:pPr>
      <w:r>
        <w:rPr>
          <w:rFonts w:ascii="Aptos" w:hAnsi="Aptos"/>
          <w:color w:val="000000"/>
          <w:sz w:val="24"/>
        </w:rPr>
        <w:t xml:space="preserve">    FOR each (t_id, t_amt) in suspicious</w:t>
      </w:r>
    </w:p>
    <w:p>
      <w:pPr>
        <w:spacing w:before="0" w:after="30" w:line="269" w:lineRule="auto"/>
      </w:pPr>
      <w:r>
        <w:rPr>
          <w:rFonts w:ascii="Aptos" w:hAnsi="Aptos"/>
          <w:color w:val="000000"/>
          <w:sz w:val="24"/>
        </w:rPr>
        <w:t xml:space="preserve">        PRINT t_id, t_amt</w:t>
      </w:r>
    </w:p>
    <w:p>
      <w:pPr>
        <w:spacing w:before="0" w:after="120" w:line="269" w:lineRule="auto"/>
      </w:pPr>
      <w:r>
        <w:rPr>
          <w:rFonts w:ascii="Aptos" w:hAnsi="Aptos"/>
          <w:color w:val="000000"/>
          <w:sz w:val="24"/>
        </w:rPr>
        <w:t>STOP</w:t>
      </w:r>
    </w:p>
    <w:p>
      <w:pPr>
        <w:keepNext/>
        <w:spacing w:before="240" w:after="80"/>
      </w:pPr>
      <w:r>
        <w:rPr>
          <w:rFonts w:ascii="Aptos Display" w:hAnsi="Aptos Display"/>
          <w:color w:val="0F4761"/>
          <w:sz w:val="32"/>
        </w:rPr>
        <w:t>Source Code</w:t>
      </w:r>
    </w:p>
    <w:p>
      <w:pPr>
        <w:spacing w:before="0" w:after="30" w:line="269" w:lineRule="auto"/>
      </w:pPr>
      <w:r>
        <w:rPr>
          <w:rFonts w:ascii="Aptos" w:hAnsi="Aptos"/>
          <w:color w:val="000000"/>
          <w:sz w:val="24"/>
        </w:rPr>
        <w:t>n = int(input("Enter number of transactions: "))</w:t>
      </w:r>
    </w:p>
    <w:p>
      <w:pPr>
        <w:spacing w:before="0" w:after="30" w:line="269" w:lineRule="auto"/>
      </w:pPr>
      <w:r>
        <w:rPr>
          <w:rFonts w:ascii="Aptos" w:hAnsi="Aptos"/>
          <w:color w:val="000000"/>
          <w:sz w:val="24"/>
        </w:rPr>
        <w:t>limit = float(input("Enter high-value threshold: "))</w:t>
      </w:r>
    </w:p>
    <w:p>
      <w:pPr>
        <w:spacing w:before="0" w:after="30" w:line="269" w:lineRule="auto"/>
      </w:pPr>
      <w:r>
        <w:rPr>
          <w:rFonts w:ascii="Aptos" w:hAnsi="Aptos"/>
          <w:color w:val="000000"/>
          <w:sz w:val="24"/>
        </w:rPr>
        <w:t>if n &lt;= 0 or limit &lt;= 0:</w:t>
      </w:r>
    </w:p>
    <w:p>
      <w:pPr>
        <w:spacing w:before="0" w:after="30" w:line="269" w:lineRule="auto"/>
      </w:pPr>
      <w:r>
        <w:rPr>
          <w:rFonts w:ascii="Aptos" w:hAnsi="Aptos"/>
          <w:color w:val="000000"/>
          <w:sz w:val="24"/>
        </w:rPr>
        <w:t xml:space="preserve">    print("Invalid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ids = []</w:t>
      </w:r>
    </w:p>
    <w:p>
      <w:pPr>
        <w:spacing w:before="0" w:after="30" w:line="269" w:lineRule="auto"/>
      </w:pPr>
      <w:r>
        <w:rPr>
          <w:rFonts w:ascii="Aptos" w:hAnsi="Aptos"/>
          <w:color w:val="000000"/>
          <w:sz w:val="24"/>
        </w:rPr>
        <w:t xml:space="preserve">    amounts = []</w:t>
      </w:r>
    </w:p>
    <w:p>
      <w:pPr>
        <w:spacing w:before="0" w:after="30" w:line="269" w:lineRule="auto"/>
      </w:pPr>
      <w:r>
        <w:rPr>
          <w:rFonts w:ascii="Aptos" w:hAnsi="Aptos"/>
          <w:color w:val="000000"/>
          <w:sz w:val="24"/>
        </w:rPr>
        <w:t xml:space="preserve">    suspicious = []</w:t>
      </w:r>
    </w:p>
    <w:p>
      <w:pPr>
        <w:spacing w:before="0" w:after="30" w:line="269" w:lineRule="auto"/>
      </w:pPr>
      <w:r>
        <w:rPr>
          <w:rFonts w:ascii="Aptos" w:hAnsi="Aptos"/>
          <w:color w:val="000000"/>
          <w:sz w:val="24"/>
        </w:rPr>
        <w:t xml:space="preserve">    for i in range(1, n + 1):</w:t>
      </w:r>
    </w:p>
    <w:p>
      <w:pPr>
        <w:spacing w:before="0" w:after="30" w:line="269" w:lineRule="auto"/>
      </w:pPr>
      <w:r>
        <w:rPr>
          <w:rFonts w:ascii="Aptos" w:hAnsi="Aptos"/>
          <w:color w:val="000000"/>
          <w:sz w:val="24"/>
        </w:rPr>
        <w:t xml:space="preserve">        tid = input("Transaction " + str(i) + " ID: ")</w:t>
      </w:r>
    </w:p>
    <w:p>
      <w:pPr>
        <w:spacing w:before="0" w:after="30" w:line="269" w:lineRule="auto"/>
      </w:pPr>
      <w:r>
        <w:rPr>
          <w:rFonts w:ascii="Aptos" w:hAnsi="Aptos"/>
          <w:color w:val="000000"/>
          <w:sz w:val="24"/>
        </w:rPr>
        <w:t xml:space="preserve">        amt = float(input("Transaction " + str(i) + " amount: "))</w:t>
      </w:r>
    </w:p>
    <w:p>
      <w:pPr>
        <w:spacing w:before="0" w:after="30" w:line="269" w:lineRule="auto"/>
      </w:pPr>
      <w:r>
        <w:rPr>
          <w:rFonts w:ascii="Aptos" w:hAnsi="Aptos"/>
          <w:color w:val="000000"/>
          <w:sz w:val="24"/>
        </w:rPr>
        <w:t xml:space="preserve">        if amt &lt;= 0:</w:t>
      </w:r>
    </w:p>
    <w:p>
      <w:pPr>
        <w:spacing w:before="0" w:after="30" w:line="269" w:lineRule="auto"/>
      </w:pPr>
      <w:r>
        <w:rPr>
          <w:rFonts w:ascii="Aptos" w:hAnsi="Aptos"/>
          <w:color w:val="000000"/>
          <w:sz w:val="24"/>
        </w:rPr>
        <w:t xml:space="preserve">            print("Invalid amount")</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if tid in ids or amt &gt; limit:</w:t>
      </w:r>
    </w:p>
    <w:p>
      <w:pPr>
        <w:spacing w:before="0" w:after="30" w:line="269" w:lineRule="auto"/>
      </w:pPr>
      <w:r>
        <w:rPr>
          <w:rFonts w:ascii="Aptos" w:hAnsi="Aptos"/>
          <w:color w:val="000000"/>
          <w:sz w:val="24"/>
        </w:rPr>
        <w:t xml:space="preserve">                suspicious.append((tid, amt))</w:t>
      </w:r>
    </w:p>
    <w:p>
      <w:pPr>
        <w:spacing w:before="0" w:after="30" w:line="269" w:lineRule="auto"/>
      </w:pPr>
      <w:r>
        <w:rPr>
          <w:rFonts w:ascii="Aptos" w:hAnsi="Aptos"/>
          <w:color w:val="000000"/>
          <w:sz w:val="24"/>
        </w:rPr>
        <w:t xml:space="preserve">                print("Status: Suspicious")</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print("Status: Normal")</w:t>
      </w:r>
    </w:p>
    <w:p>
      <w:pPr>
        <w:spacing w:before="0" w:after="30" w:line="269" w:lineRule="auto"/>
      </w:pPr>
      <w:r>
        <w:rPr>
          <w:rFonts w:ascii="Aptos" w:hAnsi="Aptos"/>
          <w:color w:val="000000"/>
          <w:sz w:val="24"/>
        </w:rPr>
        <w:t xml:space="preserve">            ids.append(tid)</w:t>
      </w:r>
    </w:p>
    <w:p>
      <w:pPr>
        <w:spacing w:before="0" w:after="30" w:line="269" w:lineRule="auto"/>
      </w:pPr>
      <w:r>
        <w:rPr>
          <w:rFonts w:ascii="Aptos" w:hAnsi="Aptos"/>
          <w:color w:val="000000"/>
          <w:sz w:val="24"/>
        </w:rPr>
        <w:t xml:space="preserve">            amounts.append(amt)</w:t>
      </w:r>
    </w:p>
    <w:p>
      <w:pPr>
        <w:spacing w:before="0" w:after="30" w:line="269" w:lineRule="auto"/>
      </w:pPr>
      <w:r>
        <w:rPr>
          <w:rFonts w:ascii="Aptos" w:hAnsi="Aptos"/>
          <w:color w:val="000000"/>
          <w:sz w:val="24"/>
        </w:rPr>
        <w:t xml:space="preserve">    print("Suspicious count:", len(suspicious))</w:t>
      </w:r>
    </w:p>
    <w:p>
      <w:pPr>
        <w:spacing w:before="0" w:after="30" w:line="269" w:lineRule="auto"/>
      </w:pPr>
      <w:r>
        <w:rPr>
          <w:rFonts w:ascii="Aptos" w:hAnsi="Aptos"/>
          <w:color w:val="000000"/>
          <w:sz w:val="24"/>
        </w:rPr>
        <w:t xml:space="preserve">    for item in suspicious:</w:t>
      </w:r>
    </w:p>
    <w:p>
      <w:pPr>
        <w:spacing w:before="0" w:after="30" w:line="269" w:lineRule="auto"/>
      </w:pPr>
      <w:r>
        <w:rPr>
          <w:rFonts w:ascii="Aptos" w:hAnsi="Aptos"/>
          <w:color w:val="000000"/>
          <w:sz w:val="24"/>
        </w:rPr>
        <w:t xml:space="preserve">        t_id, t_amt = item</w:t>
      </w:r>
    </w:p>
    <w:p>
      <w:pPr>
        <w:spacing w:before="0" w:after="120" w:line="269" w:lineRule="auto"/>
      </w:pPr>
      <w:r>
        <w:rPr>
          <w:rFonts w:ascii="Aptos" w:hAnsi="Aptos"/>
          <w:color w:val="000000"/>
          <w:sz w:val="24"/>
        </w:rPr>
        <w:t xml:space="preserve">        print("Flagged:", t_id, "Rs.", t_amt)</w:t>
      </w:r>
    </w:p>
    <w:p>
      <w:pPr>
        <w:keepNext/>
        <w:spacing w:before="240" w:after="80"/>
      </w:pPr>
      <w:r>
        <w:rPr>
          <w:rFonts w:ascii="Aptos Display" w:hAnsi="Aptos Display"/>
          <w:color w:val="0F4761"/>
          <w:sz w:val="32"/>
        </w:rPr>
        <w:t>Test Cases</w:t>
      </w:r>
    </w:p>
    <w:p>
      <w:pPr>
        <w:spacing w:before="20" w:after="30" w:line="269" w:lineRule="auto"/>
        <w:ind w:left="720" w:hanging="360"/>
      </w:pPr>
      <w:r>
        <w:rPr>
          <w:rFonts w:ascii="Aptos" w:hAnsi="Aptos"/>
          <w:color w:val="000000"/>
          <w:sz w:val="24"/>
        </w:rPr>
        <w:t>1.  Enter number of transactions: 3</w:t>
      </w:r>
    </w:p>
    <w:p>
      <w:pPr>
        <w:spacing w:before="20" w:after="30" w:line="269" w:lineRule="auto"/>
        <w:ind w:left="720"/>
      </w:pPr>
      <w:r>
        <w:rPr>
          <w:rFonts w:ascii="Aptos" w:hAnsi="Aptos"/>
          <w:color w:val="000000"/>
          <w:sz w:val="24"/>
        </w:rPr>
        <w:t>Enter high-value threshold: 5000</w:t>
      </w:r>
    </w:p>
    <w:p>
      <w:pPr>
        <w:spacing w:before="20" w:after="30" w:line="269" w:lineRule="auto"/>
        <w:ind w:left="720"/>
      </w:pPr>
      <w:r>
        <w:rPr>
          <w:rFonts w:ascii="Aptos" w:hAnsi="Aptos"/>
          <w:color w:val="000000"/>
          <w:sz w:val="24"/>
        </w:rPr>
        <w:t>Transaction 1 ID: TX101</w:t>
      </w:r>
    </w:p>
    <w:p>
      <w:pPr>
        <w:spacing w:before="20" w:after="30" w:line="269" w:lineRule="auto"/>
        <w:ind w:left="720"/>
      </w:pPr>
      <w:r>
        <w:rPr>
          <w:rFonts w:ascii="Aptos" w:hAnsi="Aptos"/>
          <w:color w:val="000000"/>
          <w:sz w:val="24"/>
        </w:rPr>
        <w:t>Transaction 1 amount: 1200</w:t>
      </w:r>
    </w:p>
    <w:p>
      <w:pPr>
        <w:spacing w:before="20" w:after="30" w:line="269" w:lineRule="auto"/>
        <w:ind w:left="720"/>
      </w:pPr>
      <w:r>
        <w:rPr>
          <w:rFonts w:ascii="Aptos" w:hAnsi="Aptos"/>
          <w:color w:val="000000"/>
          <w:sz w:val="24"/>
        </w:rPr>
        <w:t>Transaction 2 ID: TX101</w:t>
      </w:r>
    </w:p>
    <w:p>
      <w:pPr>
        <w:spacing w:before="20" w:after="30" w:line="269" w:lineRule="auto"/>
        <w:ind w:left="720"/>
      </w:pPr>
      <w:r>
        <w:rPr>
          <w:rFonts w:ascii="Aptos" w:hAnsi="Aptos"/>
          <w:color w:val="000000"/>
          <w:sz w:val="24"/>
        </w:rPr>
        <w:t>Transaction 2 amount: 1200</w:t>
      </w:r>
    </w:p>
    <w:p>
      <w:pPr>
        <w:spacing w:before="20" w:after="30" w:line="269" w:lineRule="auto"/>
        <w:ind w:left="720"/>
      </w:pPr>
      <w:r>
        <w:rPr>
          <w:rFonts w:ascii="Aptos" w:hAnsi="Aptos"/>
          <w:color w:val="000000"/>
          <w:sz w:val="24"/>
        </w:rPr>
        <w:t>Transaction 3 ID: TX102</w:t>
      </w:r>
    </w:p>
    <w:p>
      <w:pPr>
        <w:spacing w:before="20" w:after="30" w:line="269" w:lineRule="auto"/>
        <w:ind w:left="720"/>
      </w:pPr>
      <w:r>
        <w:rPr>
          <w:rFonts w:ascii="Aptos" w:hAnsi="Aptos"/>
          <w:color w:val="000000"/>
          <w:sz w:val="24"/>
        </w:rPr>
        <w:t>Transaction 3 amount: 6500</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Status: Normal</w:t>
      </w:r>
    </w:p>
    <w:p>
      <w:pPr>
        <w:spacing w:before="20" w:after="30" w:line="269" w:lineRule="auto"/>
        <w:ind w:left="720"/>
      </w:pPr>
      <w:r>
        <w:rPr>
          <w:rFonts w:ascii="Aptos" w:hAnsi="Aptos"/>
          <w:color w:val="000000"/>
          <w:sz w:val="24"/>
        </w:rPr>
        <w:t>Status: Suspicious</w:t>
      </w:r>
    </w:p>
    <w:p>
      <w:pPr>
        <w:spacing w:before="20" w:after="30" w:line="269" w:lineRule="auto"/>
        <w:ind w:left="720"/>
      </w:pPr>
      <w:r>
        <w:rPr>
          <w:rFonts w:ascii="Aptos" w:hAnsi="Aptos"/>
          <w:color w:val="000000"/>
          <w:sz w:val="24"/>
        </w:rPr>
        <w:t>Status: Suspicious</w:t>
      </w:r>
    </w:p>
    <w:p>
      <w:pPr>
        <w:spacing w:before="20" w:after="30" w:line="269" w:lineRule="auto"/>
        <w:ind w:left="720"/>
      </w:pPr>
      <w:r>
        <w:rPr>
          <w:rFonts w:ascii="Aptos" w:hAnsi="Aptos"/>
          <w:color w:val="000000"/>
          <w:sz w:val="24"/>
        </w:rPr>
        <w:t>Suspicious count: 2</w:t>
      </w:r>
    </w:p>
    <w:p>
      <w:pPr>
        <w:spacing w:before="20" w:after="30" w:line="269" w:lineRule="auto"/>
        <w:ind w:left="720"/>
      </w:pPr>
      <w:r>
        <w:rPr>
          <w:rFonts w:ascii="Aptos" w:hAnsi="Aptos"/>
          <w:color w:val="000000"/>
          <w:sz w:val="24"/>
        </w:rPr>
        <w:t>Flagged: TX101 Rs. 1200.0</w:t>
      </w:r>
    </w:p>
    <w:p>
      <w:pPr>
        <w:spacing w:before="20" w:after="120" w:line="269" w:lineRule="auto"/>
        <w:ind w:left="720"/>
      </w:pPr>
      <w:r>
        <w:rPr>
          <w:rFonts w:ascii="Aptos" w:hAnsi="Aptos"/>
          <w:color w:val="000000"/>
          <w:sz w:val="24"/>
        </w:rPr>
        <w:t>Flagged: TX102 Rs. 6500.0</w:t>
      </w:r>
    </w:p>
    <w:p>
      <w:pPr>
        <w:spacing w:before="20" w:after="30" w:line="269" w:lineRule="auto"/>
        <w:ind w:left="720" w:hanging="360"/>
      </w:pPr>
      <w:r>
        <w:rPr>
          <w:rFonts w:ascii="Aptos" w:hAnsi="Aptos"/>
          <w:color w:val="000000"/>
          <w:sz w:val="24"/>
        </w:rPr>
        <w:t>2.  Enter number of transactions: 2</w:t>
      </w:r>
    </w:p>
    <w:p>
      <w:pPr>
        <w:spacing w:before="20" w:after="30" w:line="269" w:lineRule="auto"/>
        <w:ind w:left="720"/>
      </w:pPr>
      <w:r>
        <w:rPr>
          <w:rFonts w:ascii="Aptos" w:hAnsi="Aptos"/>
          <w:color w:val="000000"/>
          <w:sz w:val="24"/>
        </w:rPr>
        <w:t>Enter high-value threshold: 3000</w:t>
      </w:r>
    </w:p>
    <w:p>
      <w:pPr>
        <w:spacing w:before="20" w:after="30" w:line="269" w:lineRule="auto"/>
        <w:ind w:left="720"/>
      </w:pPr>
      <w:r>
        <w:rPr>
          <w:rFonts w:ascii="Aptos" w:hAnsi="Aptos"/>
          <w:color w:val="000000"/>
          <w:sz w:val="24"/>
        </w:rPr>
        <w:t>Transaction 1 ID: TX201</w:t>
      </w:r>
    </w:p>
    <w:p>
      <w:pPr>
        <w:spacing w:before="20" w:after="30" w:line="269" w:lineRule="auto"/>
        <w:ind w:left="720"/>
      </w:pPr>
      <w:r>
        <w:rPr>
          <w:rFonts w:ascii="Aptos" w:hAnsi="Aptos"/>
          <w:color w:val="000000"/>
          <w:sz w:val="24"/>
        </w:rPr>
        <w:t>Transaction 1 amount: 800</w:t>
      </w:r>
    </w:p>
    <w:p>
      <w:pPr>
        <w:spacing w:before="20" w:after="30" w:line="269" w:lineRule="auto"/>
        <w:ind w:left="720"/>
      </w:pPr>
      <w:r>
        <w:rPr>
          <w:rFonts w:ascii="Aptos" w:hAnsi="Aptos"/>
          <w:color w:val="000000"/>
          <w:sz w:val="24"/>
        </w:rPr>
        <w:t>Transaction 2 ID: TX202</w:t>
      </w:r>
    </w:p>
    <w:p>
      <w:pPr>
        <w:spacing w:before="20" w:after="30" w:line="269" w:lineRule="auto"/>
        <w:ind w:left="720"/>
      </w:pPr>
      <w:r>
        <w:rPr>
          <w:rFonts w:ascii="Aptos" w:hAnsi="Aptos"/>
          <w:color w:val="000000"/>
          <w:sz w:val="24"/>
        </w:rPr>
        <w:t>Transaction 2 amount: 1500</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Status: Normal</w:t>
      </w:r>
    </w:p>
    <w:p>
      <w:pPr>
        <w:spacing w:before="20" w:after="30" w:line="269" w:lineRule="auto"/>
        <w:ind w:left="720"/>
      </w:pPr>
      <w:r>
        <w:rPr>
          <w:rFonts w:ascii="Aptos" w:hAnsi="Aptos"/>
          <w:color w:val="000000"/>
          <w:sz w:val="24"/>
        </w:rPr>
        <w:t>Status: Normal</w:t>
      </w:r>
    </w:p>
    <w:p>
      <w:pPr>
        <w:spacing w:before="20" w:after="120" w:line="269" w:lineRule="auto"/>
        <w:ind w:left="720"/>
      </w:pPr>
      <w:r>
        <w:rPr>
          <w:rFonts w:ascii="Aptos" w:hAnsi="Aptos"/>
          <w:color w:val="000000"/>
          <w:sz w:val="24"/>
        </w:rPr>
        <w:t>Suspicious count: 0</w:t>
      </w:r>
    </w:p>
    <w:p>
      <w:pPr>
        <w:keepNext/>
        <w:spacing w:before="240" w:after="80"/>
      </w:pPr>
      <w:r>
        <w:rPr>
          <w:rFonts w:ascii="Aptos Display" w:hAnsi="Aptos Display"/>
          <w:color w:val="0F4761"/>
          <w:sz w:val="32"/>
        </w:rPr>
        <w:t>Output</w:t>
      </w:r>
    </w:p>
    <w:p>
      <w:pPr>
        <w:spacing w:before="120" w:after="200"/>
        <w:jc w:val="center"/>
      </w:pPr>
      <w:r>
        <w:drawing>
          <wp:inline xmlns:a="http://schemas.openxmlformats.org/drawingml/2006/main" xmlns:pic="http://schemas.openxmlformats.org/drawingml/2006/picture">
            <wp:extent cx="5303520" cy="3713642"/>
            <wp:docPr id="12" name="Picture 12"/>
            <wp:cNvGraphicFramePr>
              <a:graphicFrameLocks noChangeAspect="1"/>
            </wp:cNvGraphicFramePr>
            <a:graphic>
              <a:graphicData uri="http://schemas.openxmlformats.org/drawingml/2006/picture">
                <pic:pic>
                  <pic:nvPicPr>
                    <pic:cNvPr id="0" name="q28_out1.png"/>
                    <pic:cNvPicPr/>
                  </pic:nvPicPr>
                  <pic:blipFill>
                    <a:blip r:embed="rId20"/>
                    <a:stretch>
                      <a:fillRect/>
                    </a:stretch>
                  </pic:blipFill>
                  <pic:spPr>
                    <a:xfrm>
                      <a:off x="0" y="0"/>
                      <a:ext cx="5303520" cy="3713642"/>
                    </a:xfrm>
                    <a:prstGeom prst="rect"/>
                  </pic:spPr>
                </pic:pic>
              </a:graphicData>
            </a:graphic>
          </wp:inline>
        </w:drawing>
      </w:r>
    </w:p>
    <w:p>
      <w:pPr>
        <w:spacing w:before="120" w:after="200"/>
        <w:jc w:val="center"/>
      </w:pPr>
      <w:r>
        <w:drawing>
          <wp:inline xmlns:a="http://schemas.openxmlformats.org/drawingml/2006/main" xmlns:pic="http://schemas.openxmlformats.org/drawingml/2006/picture">
            <wp:extent cx="5303520" cy="3713642"/>
            <wp:docPr id="13" name="Picture 13"/>
            <wp:cNvGraphicFramePr>
              <a:graphicFrameLocks noChangeAspect="1"/>
            </wp:cNvGraphicFramePr>
            <a:graphic>
              <a:graphicData uri="http://schemas.openxmlformats.org/drawingml/2006/picture">
                <pic:pic>
                  <pic:nvPicPr>
                    <pic:cNvPr id="0" name="q28_out2.png"/>
                    <pic:cNvPicPr/>
                  </pic:nvPicPr>
                  <pic:blipFill>
                    <a:blip r:embed="rId21"/>
                    <a:stretch>
                      <a:fillRect/>
                    </a:stretch>
                  </pic:blipFill>
                  <pic:spPr>
                    <a:xfrm>
                      <a:off x="0" y="0"/>
                      <a:ext cx="5303520" cy="3713642"/>
                    </a:xfrm>
                    <a:prstGeom prst="rect"/>
                  </pic:spPr>
                </pic:pic>
              </a:graphicData>
            </a:graphic>
          </wp:inline>
        </w:drawing>
      </w:r>
    </w:p>
    <w:p>
      <w:pPr>
        <w:keepNext/>
        <w:spacing w:before="240" w:after="80"/>
      </w:pPr>
      <w:r>
        <w:rPr>
          <w:rFonts w:ascii="Aptos Display" w:hAnsi="Aptos Display"/>
          <w:color w:val="0F4761"/>
          <w:sz w:val="32"/>
        </w:rPr>
        <w:t>Conclusion</w:t>
      </w:r>
    </w:p>
    <w:p>
      <w:pPr>
        <w:spacing w:before="0" w:after="120" w:line="276" w:lineRule="auto"/>
      </w:pPr>
      <w:r>
        <w:rPr>
          <w:rFonts w:ascii="Aptos" w:hAnsi="Aptos"/>
          <w:color w:val="000000"/>
          <w:sz w:val="24"/>
        </w:rPr>
        <w:t>The program processes transaction records using lists and tuples to detect duplicate identifiers and threshold violations.</w:t>
      </w:r>
    </w:p>
    <w:p>
      <w:pPr>
        <w:keepNext/>
        <w:spacing w:before="320" w:after="120"/>
      </w:pPr>
      <w:r>
        <w:rPr>
          <w:rFonts w:ascii="Aptos Display" w:hAnsi="Aptos Display"/>
          <w:color w:val="0F4761"/>
          <w:sz w:val="40"/>
        </w:rPr>
        <w:t>5.</w:t>
      </w:r>
    </w:p>
    <w:p>
      <w:pPr>
        <w:spacing w:before="0" w:after="120" w:line="276" w:lineRule="auto"/>
      </w:pPr>
      <w:r>
        <w:rPr>
          <w:rFonts w:ascii="Aptos" w:hAnsi="Aptos"/>
          <w:color w:val="000000"/>
          <w:sz w:val="24"/>
        </w:rPr>
        <w:t>Food Waste Monitoring System: Compare prepared meals, meals served, and leftovers across several days; calculate wastage percentages and identify days exceeding acceptable limits.</w:t>
      </w:r>
    </w:p>
    <w:p>
      <w:pPr>
        <w:spacing w:before="0" w:after="120" w:line="276" w:lineRule="auto"/>
      </w:pPr>
      <w:r>
        <w:rPr>
          <w:rFonts w:ascii="Aptos" w:hAnsi="Aptos"/>
          <w:color w:val="000000"/>
          <w:sz w:val="24"/>
        </w:rPr>
        <w:t>Sol:</w:t>
      </w:r>
    </w:p>
    <w:p>
      <w:pPr>
        <w:keepNext/>
        <w:spacing w:before="240" w:after="80"/>
      </w:pPr>
      <w:r>
        <w:rPr>
          <w:rFonts w:ascii="Aptos Display" w:hAnsi="Aptos Display"/>
          <w:color w:val="0F4761"/>
          <w:sz w:val="32"/>
        </w:rPr>
        <w:t>Problem statement</w:t>
      </w:r>
    </w:p>
    <w:p>
      <w:pPr>
        <w:spacing w:before="0" w:after="120" w:line="276" w:lineRule="auto"/>
      </w:pPr>
      <w:r>
        <w:rPr>
          <w:rFonts w:ascii="Aptos" w:hAnsi="Aptos"/>
          <w:color w:val="000000"/>
          <w:sz w:val="24"/>
        </w:rPr>
        <w:t>Compare the number of meals prepared, meals served, and leftovers over several days; calculate waste percentages and identify days that exceed an acceptable limit.</w:t>
      </w:r>
    </w:p>
    <w:p>
      <w:pPr>
        <w:keepNext/>
        <w:spacing w:before="240" w:after="80"/>
      </w:pPr>
      <w:r>
        <w:rPr>
          <w:rFonts w:ascii="Aptos Display" w:hAnsi="Aptos Display"/>
          <w:color w:val="0F4761"/>
          <w:sz w:val="32"/>
        </w:rPr>
        <w:t>Objectives</w:t>
      </w:r>
    </w:p>
    <w:p>
      <w:pPr>
        <w:pStyle w:val="ListBullet"/>
        <w:spacing w:before="20" w:after="40" w:line="276" w:lineRule="auto"/>
        <w:ind w:left="720"/>
      </w:pPr>
      <w:r>
        <w:rPr>
          <w:rFonts w:ascii="Aptos" w:hAnsi="Aptos"/>
          <w:color w:val="000000"/>
          <w:sz w:val="24"/>
        </w:rPr>
        <w:t>Calculate leftover meals.</w:t>
      </w:r>
    </w:p>
    <w:p>
      <w:pPr>
        <w:pStyle w:val="ListBullet"/>
        <w:spacing w:before="20" w:after="40" w:line="276" w:lineRule="auto"/>
        <w:ind w:left="720"/>
      </w:pPr>
      <w:r>
        <w:rPr>
          <w:rFonts w:ascii="Aptos" w:hAnsi="Aptos"/>
          <w:color w:val="000000"/>
          <w:sz w:val="24"/>
        </w:rPr>
        <w:t>Calculate waste percentage for each day.</w:t>
      </w:r>
    </w:p>
    <w:p>
      <w:pPr>
        <w:pStyle w:val="ListBullet"/>
        <w:spacing w:before="20" w:after="120" w:line="276" w:lineRule="auto"/>
        <w:ind w:left="720"/>
      </w:pPr>
      <w:r>
        <w:rPr>
          <w:rFonts w:ascii="Aptos" w:hAnsi="Aptos"/>
          <w:color w:val="000000"/>
          <w:sz w:val="24"/>
        </w:rPr>
        <w:t>Identify days above the supplied waste limit.</w:t>
      </w:r>
    </w:p>
    <w:p>
      <w:pPr>
        <w:keepNext/>
        <w:spacing w:before="240" w:after="80"/>
      </w:pPr>
      <w:r>
        <w:rPr>
          <w:rFonts w:ascii="Aptos Display" w:hAnsi="Aptos Display"/>
          <w:color w:val="0F4761"/>
          <w:sz w:val="32"/>
        </w:rPr>
        <w:t>Assumptions</w:t>
      </w:r>
    </w:p>
    <w:p>
      <w:pPr>
        <w:pStyle w:val="ListBullet"/>
        <w:spacing w:before="20" w:after="40" w:line="276" w:lineRule="auto"/>
        <w:ind w:left="720"/>
      </w:pPr>
      <w:r>
        <w:rPr>
          <w:rFonts w:ascii="Aptos" w:hAnsi="Aptos"/>
          <w:color w:val="000000"/>
          <w:sz w:val="24"/>
        </w:rPr>
        <w:t>Prepared and served meals are non-negative integers.</w:t>
      </w:r>
    </w:p>
    <w:p>
      <w:pPr>
        <w:pStyle w:val="ListBullet"/>
        <w:spacing w:before="20" w:after="40" w:line="276" w:lineRule="auto"/>
        <w:ind w:left="720"/>
      </w:pPr>
      <w:r>
        <w:rPr>
          <w:rFonts w:ascii="Aptos" w:hAnsi="Aptos"/>
          <w:color w:val="000000"/>
          <w:sz w:val="24"/>
        </w:rPr>
        <w:t>Meals served cannot exceed meals prepared.</w:t>
      </w:r>
    </w:p>
    <w:p>
      <w:pPr>
        <w:pStyle w:val="ListBullet"/>
        <w:spacing w:before="20" w:after="120" w:line="276" w:lineRule="auto"/>
        <w:ind w:left="720"/>
      </w:pPr>
      <w:r>
        <w:rPr>
          <w:rFonts w:ascii="Aptos" w:hAnsi="Aptos"/>
          <w:color w:val="000000"/>
          <w:sz w:val="24"/>
        </w:rPr>
        <w:t>Waste percentage is leftovers divided by meals prepared, multiplied by 100.</w:t>
      </w:r>
    </w:p>
    <w:p>
      <w:pPr>
        <w:keepNext/>
        <w:spacing w:before="240" w:after="80"/>
      </w:pPr>
      <w:r>
        <w:rPr>
          <w:rFonts w:ascii="Aptos Display" w:hAnsi="Aptos Display"/>
          <w:color w:val="0F4761"/>
          <w:sz w:val="32"/>
        </w:rPr>
        <w:t>Algorithm</w:t>
      </w:r>
    </w:p>
    <w:p>
      <w:pPr>
        <w:spacing w:before="20" w:after="40" w:line="276" w:lineRule="auto"/>
        <w:ind w:left="720" w:hanging="360"/>
      </w:pPr>
      <w:r>
        <w:rPr>
          <w:rFonts w:ascii="Aptos" w:hAnsi="Aptos"/>
          <w:color w:val="000000"/>
          <w:sz w:val="24"/>
        </w:rPr>
        <w:t>1.  Read the number of days and acceptable waste percentage.</w:t>
      </w:r>
    </w:p>
    <w:p>
      <w:pPr>
        <w:spacing w:before="20" w:after="40" w:line="276" w:lineRule="auto"/>
        <w:ind w:left="720" w:hanging="360"/>
      </w:pPr>
      <w:r>
        <w:rPr>
          <w:rFonts w:ascii="Aptos" w:hAnsi="Aptos"/>
          <w:color w:val="000000"/>
          <w:sz w:val="24"/>
        </w:rPr>
        <w:t>2.  For each day, read meals prepared and served.</w:t>
      </w:r>
    </w:p>
    <w:p>
      <w:pPr>
        <w:spacing w:before="20" w:after="40" w:line="276" w:lineRule="auto"/>
        <w:ind w:left="720" w:hanging="360"/>
      </w:pPr>
      <w:r>
        <w:rPr>
          <w:rFonts w:ascii="Aptos" w:hAnsi="Aptos"/>
          <w:color w:val="000000"/>
          <w:sz w:val="24"/>
        </w:rPr>
        <w:t>3.  Validate the values.</w:t>
      </w:r>
    </w:p>
    <w:p>
      <w:pPr>
        <w:spacing w:before="20" w:after="40" w:line="276" w:lineRule="auto"/>
        <w:ind w:left="720" w:hanging="360"/>
      </w:pPr>
      <w:r>
        <w:rPr>
          <w:rFonts w:ascii="Aptos" w:hAnsi="Aptos"/>
          <w:color w:val="000000"/>
          <w:sz w:val="24"/>
        </w:rPr>
        <w:t>4.  Calculate leftovers and waste percentage.</w:t>
      </w:r>
    </w:p>
    <w:p>
      <w:pPr>
        <w:spacing w:before="20" w:after="40" w:line="276" w:lineRule="auto"/>
        <w:ind w:left="720" w:hanging="360"/>
      </w:pPr>
      <w:r>
        <w:rPr>
          <w:rFonts w:ascii="Aptos" w:hAnsi="Aptos"/>
          <w:color w:val="000000"/>
          <w:sz w:val="24"/>
        </w:rPr>
        <w:t>5.  Classify the day as within limit or excessive waste.</w:t>
      </w:r>
    </w:p>
    <w:p>
      <w:pPr>
        <w:spacing w:before="20" w:after="120" w:line="276" w:lineRule="auto"/>
        <w:ind w:left="720" w:hanging="360"/>
      </w:pPr>
      <w:r>
        <w:rPr>
          <w:rFonts w:ascii="Aptos" w:hAnsi="Aptos"/>
          <w:color w:val="000000"/>
          <w:sz w:val="24"/>
        </w:rPr>
        <w:t>6.  Display each day's result.</w:t>
      </w:r>
    </w:p>
    <w:p>
      <w:pPr>
        <w:keepNext/>
        <w:spacing w:before="240" w:after="80"/>
      </w:pPr>
      <w:r>
        <w:rPr>
          <w:rFonts w:ascii="Aptos Display" w:hAnsi="Aptos Display"/>
          <w:color w:val="0F4761"/>
          <w:sz w:val="32"/>
        </w:rPr>
        <w:t>Flowchart</w:t>
      </w:r>
    </w:p>
    <w:p>
      <w:pPr>
        <w:spacing w:before="120" w:after="200"/>
        <w:jc w:val="center"/>
      </w:pPr>
      <w:r>
        <w:drawing>
          <wp:inline xmlns:a="http://schemas.openxmlformats.org/drawingml/2006/main" xmlns:pic="http://schemas.openxmlformats.org/drawingml/2006/picture">
            <wp:extent cx="4572000" cy="7321856"/>
            <wp:docPr id="14" name="Picture 14"/>
            <wp:cNvGraphicFramePr>
              <a:graphicFrameLocks noChangeAspect="1"/>
            </wp:cNvGraphicFramePr>
            <a:graphic>
              <a:graphicData uri="http://schemas.openxmlformats.org/drawingml/2006/picture">
                <pic:pic>
                  <pic:nvPicPr>
                    <pic:cNvPr id="0" name="page_9_img_1_Image61.png"/>
                    <pic:cNvPicPr/>
                  </pic:nvPicPr>
                  <pic:blipFill>
                    <a:blip r:embed="rId22"/>
                    <a:stretch>
                      <a:fillRect/>
                    </a:stretch>
                  </pic:blipFill>
                  <pic:spPr>
                    <a:xfrm>
                      <a:off x="0" y="0"/>
                      <a:ext cx="4572000" cy="7321856"/>
                    </a:xfrm>
                    <a:prstGeom prst="rect"/>
                  </pic:spPr>
                </pic:pic>
              </a:graphicData>
            </a:graphic>
          </wp:inline>
        </w:drawing>
      </w:r>
    </w:p>
    <w:p>
      <w:pPr>
        <w:keepNext/>
        <w:spacing w:before="240" w:after="80"/>
      </w:pPr>
      <w:r>
        <w:rPr>
          <w:rFonts w:ascii="Aptos Display" w:hAnsi="Aptos Display"/>
          <w:color w:val="0F4761"/>
          <w:sz w:val="32"/>
        </w:rPr>
        <w:t>Pseudocode</w:t>
      </w:r>
    </w:p>
    <w:p>
      <w:pPr>
        <w:spacing w:before="0" w:after="30" w:line="269" w:lineRule="auto"/>
      </w:pPr>
      <w:r>
        <w:rPr>
          <w:rFonts w:ascii="Aptos" w:hAnsi="Aptos"/>
          <w:color w:val="000000"/>
          <w:sz w:val="24"/>
        </w:rPr>
        <w:t>START</w:t>
      </w:r>
    </w:p>
    <w:p>
      <w:pPr>
        <w:spacing w:before="0" w:after="30" w:line="269" w:lineRule="auto"/>
      </w:pPr>
      <w:r>
        <w:rPr>
          <w:rFonts w:ascii="Aptos" w:hAnsi="Aptos"/>
          <w:color w:val="000000"/>
          <w:sz w:val="24"/>
        </w:rPr>
        <w:t>INPUT days, limit</w:t>
      </w:r>
    </w:p>
    <w:p>
      <w:pPr>
        <w:spacing w:before="0" w:after="30" w:line="269" w:lineRule="auto"/>
      </w:pPr>
      <w:r>
        <w:rPr>
          <w:rFonts w:ascii="Aptos" w:hAnsi="Aptos"/>
          <w:color w:val="000000"/>
          <w:sz w:val="24"/>
        </w:rPr>
        <w:t>IF days &lt;= 0 OR limit &lt; 0 OR limit &gt; 100</w:t>
      </w:r>
    </w:p>
    <w:p>
      <w:pPr>
        <w:spacing w:before="0" w:after="30" w:line="269" w:lineRule="auto"/>
      </w:pPr>
      <w:r>
        <w:rPr>
          <w:rFonts w:ascii="Aptos" w:hAnsi="Aptos"/>
          <w:color w:val="000000"/>
          <w:sz w:val="24"/>
        </w:rPr>
        <w:t xml:space="preserve">    PRINT "Invalid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FOR each day</w:t>
      </w:r>
    </w:p>
    <w:p>
      <w:pPr>
        <w:spacing w:before="0" w:after="30" w:line="269" w:lineRule="auto"/>
      </w:pPr>
      <w:r>
        <w:rPr>
          <w:rFonts w:ascii="Aptos" w:hAnsi="Aptos"/>
          <w:color w:val="000000"/>
          <w:sz w:val="24"/>
        </w:rPr>
        <w:t xml:space="preserve">        INPUT prepared, served</w:t>
      </w:r>
    </w:p>
    <w:p>
      <w:pPr>
        <w:spacing w:before="0" w:after="30" w:line="269" w:lineRule="auto"/>
      </w:pPr>
      <w:r>
        <w:rPr>
          <w:rFonts w:ascii="Aptos" w:hAnsi="Aptos"/>
          <w:color w:val="000000"/>
          <w:sz w:val="24"/>
        </w:rPr>
        <w:t xml:space="preserve">        IF prepared &lt; 0 OR served &lt; 0 OR served &gt; prepared</w:t>
      </w:r>
    </w:p>
    <w:p>
      <w:pPr>
        <w:spacing w:before="0" w:after="30" w:line="269" w:lineRule="auto"/>
      </w:pPr>
      <w:r>
        <w:rPr>
          <w:rFonts w:ascii="Aptos" w:hAnsi="Aptos"/>
          <w:color w:val="000000"/>
          <w:sz w:val="24"/>
        </w:rPr>
        <w:t xml:space="preserve">            PRINT "Invalid meal counts"</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leftovers = prepared - served</w:t>
      </w:r>
    </w:p>
    <w:p>
      <w:pPr>
        <w:spacing w:before="0" w:after="30" w:line="269" w:lineRule="auto"/>
      </w:pPr>
      <w:r>
        <w:rPr>
          <w:rFonts w:ascii="Aptos" w:hAnsi="Aptos"/>
          <w:color w:val="000000"/>
          <w:sz w:val="24"/>
        </w:rPr>
        <w:t xml:space="preserve">            IF prepared = 0</w:t>
      </w:r>
    </w:p>
    <w:p>
      <w:pPr>
        <w:spacing w:before="0" w:after="30" w:line="269" w:lineRule="auto"/>
      </w:pPr>
      <w:r>
        <w:rPr>
          <w:rFonts w:ascii="Aptos" w:hAnsi="Aptos"/>
          <w:color w:val="000000"/>
          <w:sz w:val="24"/>
        </w:rPr>
        <w:t xml:space="preserve">                Waste_persent= 0</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Waste_persent= leftovers / prepared * 100</w:t>
      </w:r>
    </w:p>
    <w:p>
      <w:pPr>
        <w:spacing w:before="0" w:after="30" w:line="269" w:lineRule="auto"/>
      </w:pPr>
      <w:r>
        <w:rPr>
          <w:rFonts w:ascii="Aptos" w:hAnsi="Aptos"/>
          <w:color w:val="000000"/>
          <w:sz w:val="24"/>
        </w:rPr>
        <w:t xml:space="preserve">            PRINT leftovers, waste_persent</w:t>
      </w:r>
    </w:p>
    <w:p>
      <w:pPr>
        <w:spacing w:before="0" w:after="30" w:line="269" w:lineRule="auto"/>
      </w:pPr>
      <w:r>
        <w:rPr>
          <w:rFonts w:ascii="Aptos" w:hAnsi="Aptos"/>
          <w:color w:val="000000"/>
          <w:sz w:val="24"/>
        </w:rPr>
        <w:t xml:space="preserve">            IF waste_persent&gt; limit</w:t>
      </w:r>
    </w:p>
    <w:p>
      <w:pPr>
        <w:spacing w:before="0" w:after="30" w:line="269" w:lineRule="auto"/>
      </w:pPr>
      <w:r>
        <w:rPr>
          <w:rFonts w:ascii="Aptos" w:hAnsi="Aptos"/>
          <w:color w:val="000000"/>
          <w:sz w:val="24"/>
        </w:rPr>
        <w:t xml:space="preserve">                PRINT "Excessive waste"</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PRINT "Within acceptable limit"</w:t>
      </w:r>
    </w:p>
    <w:p>
      <w:pPr>
        <w:spacing w:before="0" w:after="120" w:line="269" w:lineRule="auto"/>
      </w:pPr>
      <w:r>
        <w:rPr>
          <w:rFonts w:ascii="Aptos" w:hAnsi="Aptos"/>
          <w:color w:val="000000"/>
          <w:sz w:val="24"/>
        </w:rPr>
        <w:t>STOP</w:t>
      </w:r>
    </w:p>
    <w:p>
      <w:pPr>
        <w:keepNext/>
        <w:spacing w:before="240" w:after="80"/>
      </w:pPr>
      <w:r>
        <w:rPr>
          <w:rFonts w:ascii="Aptos Display" w:hAnsi="Aptos Display"/>
          <w:color w:val="0F4761"/>
          <w:sz w:val="32"/>
        </w:rPr>
        <w:t>Source Code</w:t>
      </w:r>
    </w:p>
    <w:p>
      <w:pPr>
        <w:spacing w:before="0" w:after="30" w:line="269" w:lineRule="auto"/>
      </w:pPr>
      <w:r>
        <w:rPr>
          <w:rFonts w:ascii="Aptos" w:hAnsi="Aptos"/>
          <w:color w:val="000000"/>
          <w:sz w:val="24"/>
        </w:rPr>
        <w:t>days = int(input("Enter number of days: "))</w:t>
      </w:r>
    </w:p>
    <w:p>
      <w:pPr>
        <w:spacing w:before="0" w:after="30" w:line="269" w:lineRule="auto"/>
      </w:pPr>
      <w:r>
        <w:rPr>
          <w:rFonts w:ascii="Aptos" w:hAnsi="Aptos"/>
          <w:color w:val="000000"/>
          <w:sz w:val="24"/>
        </w:rPr>
        <w:t>limit = float(input("Enter acceptable waste percentage: "))</w:t>
      </w:r>
    </w:p>
    <w:p>
      <w:pPr>
        <w:spacing w:before="0" w:after="30" w:line="269" w:lineRule="auto"/>
      </w:pPr>
      <w:r>
        <w:rPr>
          <w:rFonts w:ascii="Aptos" w:hAnsi="Aptos"/>
          <w:color w:val="000000"/>
          <w:sz w:val="24"/>
        </w:rPr>
      </w:r>
    </w:p>
    <w:p>
      <w:pPr>
        <w:spacing w:before="0" w:after="30" w:line="269" w:lineRule="auto"/>
      </w:pPr>
      <w:r>
        <w:rPr>
          <w:rFonts w:ascii="Aptos" w:hAnsi="Aptos"/>
          <w:color w:val="000000"/>
          <w:sz w:val="24"/>
        </w:rPr>
        <w:t>if days &lt;= 0 or limit &lt; 0 or limit &gt; 100:</w:t>
      </w:r>
    </w:p>
    <w:p>
      <w:pPr>
        <w:spacing w:before="0" w:after="30" w:line="269" w:lineRule="auto"/>
      </w:pPr>
      <w:r>
        <w:rPr>
          <w:rFonts w:ascii="Aptos" w:hAnsi="Aptos"/>
          <w:color w:val="000000"/>
          <w:sz w:val="24"/>
        </w:rPr>
        <w:t xml:space="preserve">    print("Invalid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for day in range(1, days + 1):</w:t>
      </w:r>
    </w:p>
    <w:p>
      <w:pPr>
        <w:spacing w:before="0" w:after="30" w:line="269" w:lineRule="auto"/>
      </w:pPr>
      <w:r>
        <w:rPr>
          <w:rFonts w:ascii="Aptos" w:hAnsi="Aptos"/>
          <w:color w:val="000000"/>
          <w:sz w:val="24"/>
        </w:rPr>
        <w:t xml:space="preserve">        prepared = int(input("Meals prepared on day " + str(day) + ": "))</w:t>
      </w:r>
    </w:p>
    <w:p>
      <w:pPr>
        <w:spacing w:before="0" w:after="30" w:line="269" w:lineRule="auto"/>
      </w:pPr>
      <w:r>
        <w:rPr>
          <w:rFonts w:ascii="Aptos" w:hAnsi="Aptos"/>
          <w:color w:val="000000"/>
          <w:sz w:val="24"/>
        </w:rPr>
        <w:t xml:space="preserve">        served = int(input("Meals served on day " + str(day) + ": "))</w:t>
      </w:r>
    </w:p>
    <w:p>
      <w:pPr>
        <w:spacing w:before="0" w:after="30" w:line="269" w:lineRule="auto"/>
      </w:pPr>
      <w:r>
        <w:rPr>
          <w:rFonts w:ascii="Aptos" w:hAnsi="Aptos"/>
          <w:color w:val="000000"/>
          <w:sz w:val="24"/>
        </w:rPr>
      </w:r>
    </w:p>
    <w:p>
      <w:pPr>
        <w:spacing w:before="0" w:after="30" w:line="269" w:lineRule="auto"/>
      </w:pPr>
      <w:r>
        <w:rPr>
          <w:rFonts w:ascii="Aptos" w:hAnsi="Aptos"/>
          <w:color w:val="000000"/>
          <w:sz w:val="24"/>
        </w:rPr>
        <w:t xml:space="preserve">        if prepared &lt; 0 or served &lt; 0 or served &gt; prepared:</w:t>
      </w:r>
    </w:p>
    <w:p>
      <w:pPr>
        <w:spacing w:before="0" w:after="30" w:line="269" w:lineRule="auto"/>
      </w:pPr>
      <w:r>
        <w:rPr>
          <w:rFonts w:ascii="Aptos" w:hAnsi="Aptos"/>
          <w:color w:val="000000"/>
          <w:sz w:val="24"/>
        </w:rPr>
        <w:t xml:space="preserve">            print("Invalid meal counts.")</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leftovers = prepared - served</w:t>
      </w:r>
    </w:p>
    <w:p>
      <w:pPr>
        <w:spacing w:before="0" w:after="30" w:line="269" w:lineRule="auto"/>
      </w:pPr>
      <w:r>
        <w:rPr>
          <w:rFonts w:ascii="Aptos" w:hAnsi="Aptos"/>
          <w:color w:val="000000"/>
          <w:sz w:val="24"/>
        </w:rPr>
        <w:t xml:space="preserve">            if prepared == 0:</w:t>
      </w:r>
    </w:p>
    <w:p>
      <w:pPr>
        <w:spacing w:before="0" w:after="30" w:line="269" w:lineRule="auto"/>
      </w:pPr>
      <w:r>
        <w:rPr>
          <w:rFonts w:ascii="Aptos" w:hAnsi="Aptos"/>
          <w:color w:val="000000"/>
          <w:sz w:val="24"/>
        </w:rPr>
        <w:t xml:space="preserve">                waste_percent = 0</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waste_percent = leftovers / prepared * 100</w:t>
      </w:r>
    </w:p>
    <w:p>
      <w:pPr>
        <w:spacing w:before="0" w:after="30" w:line="269" w:lineRule="auto"/>
      </w:pPr>
      <w:r>
        <w:rPr>
          <w:rFonts w:ascii="Aptos" w:hAnsi="Aptos"/>
          <w:color w:val="000000"/>
          <w:sz w:val="24"/>
        </w:rPr>
      </w:r>
    </w:p>
    <w:p>
      <w:pPr>
        <w:spacing w:before="0" w:after="30" w:line="269" w:lineRule="auto"/>
      </w:pPr>
      <w:r>
        <w:rPr>
          <w:rFonts w:ascii="Aptos" w:hAnsi="Aptos"/>
          <w:color w:val="000000"/>
          <w:sz w:val="24"/>
        </w:rPr>
        <w:t xml:space="preserve">            print("Leftover meals:", leftovers)</w:t>
      </w:r>
    </w:p>
    <w:p>
      <w:pPr>
        <w:spacing w:before="0" w:after="30" w:line="269" w:lineRule="auto"/>
      </w:pPr>
      <w:r>
        <w:rPr>
          <w:rFonts w:ascii="Aptos" w:hAnsi="Aptos"/>
          <w:color w:val="000000"/>
          <w:sz w:val="24"/>
        </w:rPr>
        <w:t xml:space="preserve">            print("Waste percentage:", round(waste_percent, 2), "%")</w:t>
      </w:r>
    </w:p>
    <w:p>
      <w:pPr>
        <w:spacing w:before="0" w:after="30" w:line="269" w:lineRule="auto"/>
      </w:pPr>
      <w:r>
        <w:rPr>
          <w:rFonts w:ascii="Aptos" w:hAnsi="Aptos"/>
          <w:color w:val="000000"/>
          <w:sz w:val="24"/>
        </w:rPr>
      </w:r>
    </w:p>
    <w:p>
      <w:pPr>
        <w:spacing w:before="0" w:after="30" w:line="269" w:lineRule="auto"/>
      </w:pPr>
      <w:r>
        <w:rPr>
          <w:rFonts w:ascii="Aptos" w:hAnsi="Aptos"/>
          <w:color w:val="000000"/>
          <w:sz w:val="24"/>
        </w:rPr>
        <w:t xml:space="preserve">            if waste_percent &gt; limit:</w:t>
      </w:r>
    </w:p>
    <w:p>
      <w:pPr>
        <w:spacing w:before="0" w:after="30" w:line="269" w:lineRule="auto"/>
      </w:pPr>
      <w:r>
        <w:rPr>
          <w:rFonts w:ascii="Aptos" w:hAnsi="Aptos"/>
          <w:color w:val="000000"/>
          <w:sz w:val="24"/>
        </w:rPr>
        <w:t xml:space="preserve">                print("Status: Excessive waste")</w:t>
      </w:r>
    </w:p>
    <w:p>
      <w:pPr>
        <w:spacing w:before="0" w:after="30" w:line="269" w:lineRule="auto"/>
      </w:pPr>
      <w:r>
        <w:rPr>
          <w:rFonts w:ascii="Aptos" w:hAnsi="Aptos"/>
          <w:color w:val="000000"/>
          <w:sz w:val="24"/>
        </w:rPr>
        <w:t xml:space="preserve">            else:</w:t>
      </w:r>
    </w:p>
    <w:p>
      <w:pPr>
        <w:spacing w:before="0" w:after="120" w:line="269" w:lineRule="auto"/>
      </w:pPr>
      <w:r>
        <w:rPr>
          <w:rFonts w:ascii="Aptos" w:hAnsi="Aptos"/>
          <w:color w:val="000000"/>
          <w:sz w:val="24"/>
        </w:rPr>
        <w:t xml:space="preserve">                print("Status: Within acceptable limit")</w:t>
      </w:r>
    </w:p>
    <w:p>
      <w:pPr>
        <w:keepNext/>
        <w:spacing w:before="240" w:after="80"/>
      </w:pPr>
      <w:r>
        <w:rPr>
          <w:rFonts w:ascii="Aptos Display" w:hAnsi="Aptos Display"/>
          <w:color w:val="0F4761"/>
          <w:sz w:val="32"/>
        </w:rPr>
        <w:t>Test Cases</w:t>
      </w:r>
    </w:p>
    <w:p>
      <w:pPr>
        <w:spacing w:before="20" w:after="30" w:line="269" w:lineRule="auto"/>
        <w:ind w:left="720" w:hanging="360"/>
      </w:pPr>
      <w:r>
        <w:rPr>
          <w:rFonts w:ascii="Aptos" w:hAnsi="Aptos"/>
          <w:color w:val="000000"/>
          <w:sz w:val="24"/>
        </w:rPr>
        <w:t>1.  Enter number of days: 1</w:t>
      </w:r>
    </w:p>
    <w:p>
      <w:pPr>
        <w:spacing w:before="20" w:after="30" w:line="269" w:lineRule="auto"/>
        <w:ind w:left="720"/>
      </w:pPr>
      <w:r>
        <w:rPr>
          <w:rFonts w:ascii="Aptos" w:hAnsi="Aptos"/>
          <w:color w:val="000000"/>
          <w:sz w:val="24"/>
        </w:rPr>
        <w:t>Enter acceptable waste percentage: 20</w:t>
      </w:r>
    </w:p>
    <w:p>
      <w:pPr>
        <w:spacing w:before="20" w:after="30" w:line="269" w:lineRule="auto"/>
        <w:ind w:left="720"/>
      </w:pPr>
      <w:r>
        <w:rPr>
          <w:rFonts w:ascii="Aptos" w:hAnsi="Aptos"/>
          <w:color w:val="000000"/>
          <w:sz w:val="24"/>
        </w:rPr>
        <w:t>Meals prepared on day 1: 100</w:t>
      </w:r>
    </w:p>
    <w:p>
      <w:pPr>
        <w:spacing w:before="20" w:after="30" w:line="269" w:lineRule="auto"/>
        <w:ind w:left="720"/>
      </w:pPr>
      <w:r>
        <w:rPr>
          <w:rFonts w:ascii="Aptos" w:hAnsi="Aptos"/>
          <w:color w:val="000000"/>
          <w:sz w:val="24"/>
        </w:rPr>
        <w:t>Meals served on day 1: 90</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Leftover meals: 10</w:t>
      </w:r>
    </w:p>
    <w:p>
      <w:pPr>
        <w:spacing w:before="20" w:after="30" w:line="269" w:lineRule="auto"/>
        <w:ind w:left="720"/>
      </w:pPr>
      <w:r>
        <w:rPr>
          <w:rFonts w:ascii="Aptos" w:hAnsi="Aptos"/>
          <w:color w:val="000000"/>
          <w:sz w:val="24"/>
        </w:rPr>
        <w:t>Waste percentage: 10.0 %</w:t>
      </w:r>
    </w:p>
    <w:p>
      <w:pPr>
        <w:spacing w:before="20" w:after="120" w:line="269" w:lineRule="auto"/>
        <w:ind w:left="720"/>
      </w:pPr>
      <w:r>
        <w:rPr>
          <w:rFonts w:ascii="Aptos" w:hAnsi="Aptos"/>
          <w:color w:val="000000"/>
          <w:sz w:val="24"/>
        </w:rPr>
        <w:t>Status: Within acceptable limit</w:t>
      </w:r>
    </w:p>
    <w:p>
      <w:pPr>
        <w:spacing w:before="20" w:after="30" w:line="269" w:lineRule="auto"/>
        <w:ind w:left="720" w:hanging="360"/>
      </w:pPr>
      <w:r>
        <w:rPr>
          <w:rFonts w:ascii="Aptos" w:hAnsi="Aptos"/>
          <w:color w:val="000000"/>
          <w:sz w:val="24"/>
        </w:rPr>
        <w:t>2.  Enter number of days: 1</w:t>
      </w:r>
    </w:p>
    <w:p>
      <w:pPr>
        <w:spacing w:before="20" w:after="30" w:line="269" w:lineRule="auto"/>
        <w:ind w:left="720"/>
      </w:pPr>
      <w:r>
        <w:rPr>
          <w:rFonts w:ascii="Aptos" w:hAnsi="Aptos"/>
          <w:color w:val="000000"/>
          <w:sz w:val="24"/>
        </w:rPr>
        <w:t>Enter acceptable waste percentage: 15</w:t>
      </w:r>
    </w:p>
    <w:p>
      <w:pPr>
        <w:spacing w:before="20" w:after="30" w:line="269" w:lineRule="auto"/>
        <w:ind w:left="720"/>
      </w:pPr>
      <w:r>
        <w:rPr>
          <w:rFonts w:ascii="Aptos" w:hAnsi="Aptos"/>
          <w:color w:val="000000"/>
          <w:sz w:val="24"/>
        </w:rPr>
        <w:t>Meals prepared on day 1: 200</w:t>
      </w:r>
    </w:p>
    <w:p>
      <w:pPr>
        <w:spacing w:before="20" w:after="30" w:line="269" w:lineRule="auto"/>
        <w:ind w:left="720"/>
      </w:pPr>
      <w:r>
        <w:rPr>
          <w:rFonts w:ascii="Aptos" w:hAnsi="Aptos"/>
          <w:color w:val="000000"/>
          <w:sz w:val="24"/>
        </w:rPr>
        <w:t>Meals served on day 1: 150</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Leftover meals: 50</w:t>
      </w:r>
    </w:p>
    <w:p>
      <w:pPr>
        <w:spacing w:before="20" w:after="30" w:line="269" w:lineRule="auto"/>
        <w:ind w:left="720"/>
      </w:pPr>
      <w:r>
        <w:rPr>
          <w:rFonts w:ascii="Aptos" w:hAnsi="Aptos"/>
          <w:color w:val="000000"/>
          <w:sz w:val="24"/>
        </w:rPr>
        <w:t>Waste percentage: 25.0 %</w:t>
      </w:r>
    </w:p>
    <w:p>
      <w:pPr>
        <w:spacing w:before="20" w:after="120" w:line="269" w:lineRule="auto"/>
        <w:ind w:left="720"/>
      </w:pPr>
      <w:r>
        <w:rPr>
          <w:rFonts w:ascii="Aptos" w:hAnsi="Aptos"/>
          <w:color w:val="000000"/>
          <w:sz w:val="24"/>
        </w:rPr>
        <w:t>Status: Excessive waste</w:t>
      </w:r>
    </w:p>
    <w:p>
      <w:pPr>
        <w:keepNext/>
        <w:spacing w:before="240" w:after="80"/>
      </w:pPr>
      <w:r>
        <w:rPr>
          <w:rFonts w:ascii="Aptos Display" w:hAnsi="Aptos Display"/>
          <w:color w:val="0F4761"/>
          <w:sz w:val="32"/>
        </w:rPr>
        <w:t>Output</w:t>
      </w:r>
    </w:p>
    <w:p>
      <w:pPr>
        <w:spacing w:before="120" w:after="200"/>
        <w:jc w:val="center"/>
      </w:pPr>
      <w:r>
        <w:drawing>
          <wp:inline xmlns:a="http://schemas.openxmlformats.org/drawingml/2006/main" xmlns:pic="http://schemas.openxmlformats.org/drawingml/2006/picture">
            <wp:extent cx="5303520" cy="3402478"/>
            <wp:docPr id="15" name="Picture 15"/>
            <wp:cNvGraphicFramePr>
              <a:graphicFrameLocks noChangeAspect="1"/>
            </wp:cNvGraphicFramePr>
            <a:graphic>
              <a:graphicData uri="http://schemas.openxmlformats.org/drawingml/2006/picture">
                <pic:pic>
                  <pic:nvPicPr>
                    <pic:cNvPr id="0" name="page_12_img_1_Image69.jpg"/>
                    <pic:cNvPicPr/>
                  </pic:nvPicPr>
                  <pic:blipFill>
                    <a:blip r:embed="rId23"/>
                    <a:stretch>
                      <a:fillRect/>
                    </a:stretch>
                  </pic:blipFill>
                  <pic:spPr>
                    <a:xfrm>
                      <a:off x="0" y="0"/>
                      <a:ext cx="5303520" cy="3402478"/>
                    </a:xfrm>
                    <a:prstGeom prst="rect"/>
                  </pic:spPr>
                </pic:pic>
              </a:graphicData>
            </a:graphic>
          </wp:inline>
        </w:drawing>
      </w:r>
    </w:p>
    <w:p>
      <w:pPr>
        <w:spacing w:before="120" w:after="200"/>
        <w:jc w:val="center"/>
      </w:pPr>
      <w:r>
        <w:drawing>
          <wp:inline xmlns:a="http://schemas.openxmlformats.org/drawingml/2006/main" xmlns:pic="http://schemas.openxmlformats.org/drawingml/2006/picture">
            <wp:extent cx="5303520" cy="2868056"/>
            <wp:docPr id="16" name="Picture 16"/>
            <wp:cNvGraphicFramePr>
              <a:graphicFrameLocks noChangeAspect="1"/>
            </wp:cNvGraphicFramePr>
            <a:graphic>
              <a:graphicData uri="http://schemas.openxmlformats.org/drawingml/2006/picture">
                <pic:pic>
                  <pic:nvPicPr>
                    <pic:cNvPr id="0" name="page_12_img_2_Image70.png"/>
                    <pic:cNvPicPr/>
                  </pic:nvPicPr>
                  <pic:blipFill>
                    <a:blip r:embed="rId24"/>
                    <a:stretch>
                      <a:fillRect/>
                    </a:stretch>
                  </pic:blipFill>
                  <pic:spPr>
                    <a:xfrm>
                      <a:off x="0" y="0"/>
                      <a:ext cx="5303520" cy="2868056"/>
                    </a:xfrm>
                    <a:prstGeom prst="rect"/>
                  </pic:spPr>
                </pic:pic>
              </a:graphicData>
            </a:graphic>
          </wp:inline>
        </w:drawing>
      </w:r>
    </w:p>
    <w:p>
      <w:pPr>
        <w:keepNext/>
        <w:spacing w:before="240" w:after="80"/>
      </w:pPr>
      <w:r>
        <w:rPr>
          <w:rFonts w:ascii="Aptos Display" w:hAnsi="Aptos Display"/>
          <w:color w:val="0F4761"/>
          <w:sz w:val="32"/>
        </w:rPr>
        <w:t>Conclusion</w:t>
      </w:r>
    </w:p>
    <w:p>
      <w:pPr>
        <w:spacing w:before="0" w:after="120" w:line="276" w:lineRule="auto"/>
      </w:pPr>
      <w:r>
        <w:rPr>
          <w:rFonts w:ascii="Aptos" w:hAnsi="Aptos"/>
          <w:color w:val="000000"/>
          <w:sz w:val="24"/>
        </w:rPr>
        <w:t>The program uses arithmetic and conditions to monitor leftover food and flag days with high waste.</w:t>
      </w:r>
    </w:p>
    <w:p>
      <w:pPr>
        <w:keepNext/>
        <w:spacing w:before="320" w:after="120"/>
      </w:pPr>
      <w:r>
        <w:rPr>
          <w:rFonts w:ascii="Aptos Display" w:hAnsi="Aptos Display"/>
          <w:color w:val="0F4761"/>
          <w:sz w:val="40"/>
        </w:rPr>
        <w:t>6.</w:t>
      </w:r>
    </w:p>
    <w:p>
      <w:pPr>
        <w:spacing w:before="0" w:after="120" w:line="276" w:lineRule="auto"/>
      </w:pPr>
      <w:r>
        <w:rPr>
          <w:rFonts w:ascii="Aptos" w:hAnsi="Aptos"/>
          <w:color w:val="000000"/>
          <w:sz w:val="24"/>
        </w:rPr>
        <w:t>Student Timetable Conflict Detection: Compare course schedules represented by strings and tuples, detect overlapping periods, identify unavailable rooms, and validate a proposed timetable.</w:t>
      </w:r>
    </w:p>
    <w:p>
      <w:pPr>
        <w:spacing w:before="0" w:after="120" w:line="276" w:lineRule="auto"/>
      </w:pPr>
      <w:r>
        <w:rPr>
          <w:rFonts w:ascii="Aptos" w:hAnsi="Aptos"/>
          <w:color w:val="000000"/>
          <w:sz w:val="24"/>
        </w:rPr>
        <w:t>Sol:</w:t>
      </w:r>
    </w:p>
    <w:p>
      <w:pPr>
        <w:keepNext/>
        <w:spacing w:before="240" w:after="80"/>
      </w:pPr>
      <w:r>
        <w:rPr>
          <w:rFonts w:ascii="Aptos Display" w:hAnsi="Aptos Display"/>
          <w:color w:val="0F4761"/>
          <w:sz w:val="32"/>
        </w:rPr>
        <w:t>Problem statement</w:t>
      </w:r>
    </w:p>
    <w:p>
      <w:pPr>
        <w:spacing w:before="0" w:after="120" w:line="276" w:lineRule="auto"/>
      </w:pPr>
      <w:r>
        <w:rPr>
          <w:rFonts w:ascii="Aptos" w:hAnsi="Aptos"/>
          <w:color w:val="000000"/>
          <w:sz w:val="24"/>
        </w:rPr>
        <w:t>Develop a Python program that stores proposed course slots as tuples of course code, day, period, and room, checks for unavailable rooms and overlapping time periods, and validates the timetable.</w:t>
      </w:r>
    </w:p>
    <w:p>
      <w:pPr>
        <w:keepNext/>
        <w:spacing w:before="240" w:after="80"/>
      </w:pPr>
      <w:r>
        <w:rPr>
          <w:rFonts w:ascii="Aptos Display" w:hAnsi="Aptos Display"/>
          <w:color w:val="0F4761"/>
          <w:sz w:val="32"/>
        </w:rPr>
        <w:t>Objectives</w:t>
      </w:r>
    </w:p>
    <w:p>
      <w:pPr>
        <w:pStyle w:val="ListBullet"/>
        <w:spacing w:before="20" w:after="40" w:line="276" w:lineRule="auto"/>
        <w:ind w:left="720"/>
      </w:pPr>
      <w:r>
        <w:rPr>
          <w:rFonts w:ascii="Aptos" w:hAnsi="Aptos"/>
          <w:color w:val="000000"/>
          <w:sz w:val="24"/>
        </w:rPr>
        <w:t>Represent course schedule entries using strings and tuples.</w:t>
      </w:r>
    </w:p>
    <w:p>
      <w:pPr>
        <w:pStyle w:val="ListBullet"/>
        <w:spacing w:before="20" w:after="40" w:line="276" w:lineRule="auto"/>
        <w:ind w:left="720"/>
      </w:pPr>
      <w:r>
        <w:rPr>
          <w:rFonts w:ascii="Aptos" w:hAnsi="Aptos"/>
          <w:color w:val="000000"/>
          <w:sz w:val="24"/>
        </w:rPr>
        <w:t>Identify unavailable classroom assignments.</w:t>
      </w:r>
    </w:p>
    <w:p>
      <w:pPr>
        <w:pStyle w:val="ListBullet"/>
        <w:spacing w:before="20" w:after="40" w:line="276" w:lineRule="auto"/>
        <w:ind w:left="720"/>
      </w:pPr>
      <w:r>
        <w:rPr>
          <w:rFonts w:ascii="Aptos" w:hAnsi="Aptos"/>
          <w:color w:val="000000"/>
          <w:sz w:val="24"/>
        </w:rPr>
        <w:t>Detect overlapping periods on the same day.</w:t>
      </w:r>
    </w:p>
    <w:p>
      <w:pPr>
        <w:pStyle w:val="ListBullet"/>
        <w:spacing w:before="20" w:after="120" w:line="276" w:lineRule="auto"/>
        <w:ind w:left="720"/>
      </w:pPr>
      <w:r>
        <w:rPr>
          <w:rFonts w:ascii="Aptos" w:hAnsi="Aptos"/>
          <w:color w:val="000000"/>
          <w:sz w:val="24"/>
        </w:rPr>
        <w:t>Display confirmed slots and total conflicts.</w:t>
      </w:r>
    </w:p>
    <w:p>
      <w:pPr>
        <w:keepNext/>
        <w:spacing w:before="240" w:after="80"/>
      </w:pPr>
      <w:r>
        <w:rPr>
          <w:rFonts w:ascii="Aptos Display" w:hAnsi="Aptos Display"/>
          <w:color w:val="0F4761"/>
          <w:sz w:val="32"/>
        </w:rPr>
        <w:t>Assumptions</w:t>
      </w:r>
    </w:p>
    <w:p>
      <w:pPr>
        <w:pStyle w:val="ListBullet"/>
        <w:spacing w:before="20" w:after="40" w:line="276" w:lineRule="auto"/>
        <w:ind w:left="720"/>
      </w:pPr>
      <w:r>
        <w:rPr>
          <w:rFonts w:ascii="Aptos" w:hAnsi="Aptos"/>
          <w:color w:val="000000"/>
          <w:sz w:val="24"/>
        </w:rPr>
        <w:t>Periods are numbered from 1 to 8 within a day.</w:t>
      </w:r>
    </w:p>
    <w:p>
      <w:pPr>
        <w:pStyle w:val="ListBullet"/>
        <w:spacing w:before="20" w:after="40" w:line="276" w:lineRule="auto"/>
        <w:ind w:left="720"/>
      </w:pPr>
      <w:r>
        <w:rPr>
          <w:rFonts w:ascii="Aptos" w:hAnsi="Aptos"/>
          <w:color w:val="000000"/>
          <w:sz w:val="24"/>
        </w:rPr>
        <w:t>Two courses conflict if they are scheduled on the same day and period.</w:t>
      </w:r>
    </w:p>
    <w:p>
      <w:pPr>
        <w:pStyle w:val="ListBullet"/>
        <w:spacing w:before="20" w:after="120" w:line="276" w:lineRule="auto"/>
        <w:ind w:left="720"/>
      </w:pPr>
      <w:r>
        <w:rPr>
          <w:rFonts w:ascii="Aptos" w:hAnsi="Aptos"/>
          <w:color w:val="000000"/>
          <w:sz w:val="24"/>
        </w:rPr>
        <w:t>Room and day names are compared in uppercase format.</w:t>
      </w:r>
    </w:p>
    <w:p>
      <w:pPr>
        <w:keepNext/>
        <w:spacing w:before="240" w:after="80"/>
      </w:pPr>
      <w:r>
        <w:rPr>
          <w:rFonts w:ascii="Aptos Display" w:hAnsi="Aptos Display"/>
          <w:color w:val="0F4761"/>
          <w:sz w:val="32"/>
        </w:rPr>
        <w:t>Algorithm</w:t>
      </w:r>
    </w:p>
    <w:p>
      <w:pPr>
        <w:spacing w:before="20" w:after="40" w:line="276" w:lineRule="auto"/>
        <w:ind w:left="720" w:hanging="360"/>
      </w:pPr>
      <w:r>
        <w:rPr>
          <w:rFonts w:ascii="Aptos" w:hAnsi="Aptos"/>
          <w:color w:val="000000"/>
          <w:sz w:val="24"/>
        </w:rPr>
        <w:t>1.  Start.</w:t>
      </w:r>
    </w:p>
    <w:p>
      <w:pPr>
        <w:spacing w:before="20" w:after="40" w:line="276" w:lineRule="auto"/>
        <w:ind w:left="720" w:hanging="360"/>
      </w:pPr>
      <w:r>
        <w:rPr>
          <w:rFonts w:ascii="Aptos" w:hAnsi="Aptos"/>
          <w:color w:val="000000"/>
          <w:sz w:val="24"/>
        </w:rPr>
        <w:t>2.  Input the number of courses and the unavailable room code.</w:t>
      </w:r>
    </w:p>
    <w:p>
      <w:pPr>
        <w:spacing w:before="20" w:after="40" w:line="276" w:lineRule="auto"/>
        <w:ind w:left="720" w:hanging="360"/>
      </w:pPr>
      <w:r>
        <w:rPr>
          <w:rFonts w:ascii="Aptos" w:hAnsi="Aptos"/>
          <w:color w:val="000000"/>
          <w:sz w:val="24"/>
        </w:rPr>
        <w:t>3.  Initialize an empty schedule list and set conflict count to zero.</w:t>
      </w:r>
    </w:p>
    <w:p>
      <w:pPr>
        <w:spacing w:before="20" w:after="40" w:line="276" w:lineRule="auto"/>
        <w:ind w:left="720" w:hanging="360"/>
      </w:pPr>
      <w:r>
        <w:rPr>
          <w:rFonts w:ascii="Aptos" w:hAnsi="Aptos"/>
          <w:color w:val="000000"/>
          <w:sz w:val="24"/>
        </w:rPr>
        <w:t>4.  For each course, input the course code, day, period, and room.</w:t>
      </w:r>
    </w:p>
    <w:p>
      <w:pPr>
        <w:spacing w:before="20" w:after="40" w:line="276" w:lineRule="auto"/>
        <w:ind w:left="720" w:hanging="360"/>
      </w:pPr>
      <w:r>
        <w:rPr>
          <w:rFonts w:ascii="Aptos" w:hAnsi="Aptos"/>
          <w:color w:val="000000"/>
          <w:sz w:val="24"/>
        </w:rPr>
        <w:t>5.  Validate the period range and check if the room matches the unavailable room.</w:t>
      </w:r>
    </w:p>
    <w:p>
      <w:pPr>
        <w:spacing w:before="20" w:after="40" w:line="276" w:lineRule="auto"/>
        <w:ind w:left="720" w:hanging="360"/>
      </w:pPr>
      <w:r>
        <w:rPr>
          <w:rFonts w:ascii="Aptos" w:hAnsi="Aptos"/>
          <w:color w:val="000000"/>
          <w:sz w:val="24"/>
        </w:rPr>
        <w:t>6.  Traverse the confirmed schedule tuples using unpacking to check if the same day and period already exist.</w:t>
      </w:r>
    </w:p>
    <w:p>
      <w:pPr>
        <w:spacing w:before="20" w:after="40" w:line="276" w:lineRule="auto"/>
        <w:ind w:left="720" w:hanging="360"/>
      </w:pPr>
      <w:r>
        <w:rPr>
          <w:rFonts w:ascii="Aptos" w:hAnsi="Aptos"/>
          <w:color w:val="000000"/>
          <w:sz w:val="24"/>
        </w:rPr>
        <w:t>7.  If a conflict exists, increment the conflict counter; otherwise, append the tuple to the schedule.</w:t>
      </w:r>
    </w:p>
    <w:p>
      <w:pPr>
        <w:spacing w:before="20" w:after="40" w:line="276" w:lineRule="auto"/>
        <w:ind w:left="720" w:hanging="360"/>
      </w:pPr>
      <w:r>
        <w:rPr>
          <w:rFonts w:ascii="Aptos" w:hAnsi="Aptos"/>
          <w:color w:val="000000"/>
          <w:sz w:val="24"/>
        </w:rPr>
        <w:t>8.  Display the number of valid courses and total conflicts.</w:t>
      </w:r>
    </w:p>
    <w:p>
      <w:pPr>
        <w:spacing w:before="20" w:after="120" w:line="276" w:lineRule="auto"/>
        <w:ind w:left="720" w:hanging="360"/>
      </w:pPr>
      <w:r>
        <w:rPr>
          <w:rFonts w:ascii="Aptos" w:hAnsi="Aptos"/>
          <w:color w:val="000000"/>
          <w:sz w:val="24"/>
        </w:rPr>
        <w:t>9.  Stop.</w:t>
      </w:r>
    </w:p>
    <w:p>
      <w:pPr>
        <w:keepNext/>
        <w:spacing w:before="240" w:after="80"/>
      </w:pPr>
      <w:r>
        <w:rPr>
          <w:rFonts w:ascii="Aptos Display" w:hAnsi="Aptos Display"/>
          <w:color w:val="0F4761"/>
          <w:sz w:val="32"/>
        </w:rPr>
        <w:t>Flowchart</w:t>
      </w:r>
    </w:p>
    <w:p>
      <w:pPr>
        <w:spacing w:before="120" w:after="200"/>
        <w:jc w:val="center"/>
      </w:pPr>
      <w:r>
        <w:drawing>
          <wp:inline xmlns:a="http://schemas.openxmlformats.org/drawingml/2006/main" xmlns:pic="http://schemas.openxmlformats.org/drawingml/2006/picture">
            <wp:extent cx="4572000" cy="6617368"/>
            <wp:docPr id="17" name="Picture 17"/>
            <wp:cNvGraphicFramePr>
              <a:graphicFrameLocks noChangeAspect="1"/>
            </wp:cNvGraphicFramePr>
            <a:graphic>
              <a:graphicData uri="http://schemas.openxmlformats.org/drawingml/2006/picture">
                <pic:pic>
                  <pic:nvPicPr>
                    <pic:cNvPr id="0" name="fc_23.png"/>
                    <pic:cNvPicPr/>
                  </pic:nvPicPr>
                  <pic:blipFill>
                    <a:blip r:embed="rId25"/>
                    <a:stretch>
                      <a:fillRect/>
                    </a:stretch>
                  </pic:blipFill>
                  <pic:spPr>
                    <a:xfrm>
                      <a:off x="0" y="0"/>
                      <a:ext cx="4572000" cy="6617368"/>
                    </a:xfrm>
                    <a:prstGeom prst="rect"/>
                  </pic:spPr>
                </pic:pic>
              </a:graphicData>
            </a:graphic>
          </wp:inline>
        </w:drawing>
      </w:r>
    </w:p>
    <w:p>
      <w:pPr>
        <w:keepNext/>
        <w:spacing w:before="240" w:after="80"/>
      </w:pPr>
      <w:r>
        <w:rPr>
          <w:rFonts w:ascii="Aptos Display" w:hAnsi="Aptos Display"/>
          <w:color w:val="0F4761"/>
          <w:sz w:val="32"/>
        </w:rPr>
        <w:t>Pseudocode</w:t>
      </w:r>
    </w:p>
    <w:p>
      <w:pPr>
        <w:spacing w:before="0" w:after="30" w:line="269" w:lineRule="auto"/>
      </w:pPr>
      <w:r>
        <w:rPr>
          <w:rFonts w:ascii="Aptos" w:hAnsi="Aptos"/>
          <w:color w:val="000000"/>
          <w:sz w:val="24"/>
        </w:rPr>
        <w:t>START</w:t>
      </w:r>
    </w:p>
    <w:p>
      <w:pPr>
        <w:spacing w:before="0" w:after="30" w:line="269" w:lineRule="auto"/>
      </w:pPr>
      <w:r>
        <w:rPr>
          <w:rFonts w:ascii="Aptos" w:hAnsi="Aptos"/>
          <w:color w:val="000000"/>
          <w:sz w:val="24"/>
        </w:rPr>
        <w:t>INPUT n, unavailable</w:t>
      </w:r>
    </w:p>
    <w:p>
      <w:pPr>
        <w:spacing w:before="0" w:after="30" w:line="269" w:lineRule="auto"/>
      </w:pPr>
      <w:r>
        <w:rPr>
          <w:rFonts w:ascii="Aptos" w:hAnsi="Aptos"/>
          <w:color w:val="000000"/>
          <w:sz w:val="24"/>
        </w:rPr>
        <w:t>IF n &lt;= 0</w:t>
      </w:r>
    </w:p>
    <w:p>
      <w:pPr>
        <w:spacing w:before="0" w:after="30" w:line="269" w:lineRule="auto"/>
      </w:pPr>
      <w:r>
        <w:rPr>
          <w:rFonts w:ascii="Aptos" w:hAnsi="Aptos"/>
          <w:color w:val="000000"/>
          <w:sz w:val="24"/>
        </w:rPr>
        <w:t xml:space="preserve">    PRINT "Invalid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SET schedule = [], conflicts = 0</w:t>
      </w:r>
    </w:p>
    <w:p>
      <w:pPr>
        <w:spacing w:before="0" w:after="30" w:line="269" w:lineRule="auto"/>
      </w:pPr>
      <w:r>
        <w:rPr>
          <w:rFonts w:ascii="Aptos" w:hAnsi="Aptos"/>
          <w:color w:val="000000"/>
          <w:sz w:val="24"/>
        </w:rPr>
        <w:t xml:space="preserve">    FOR i from 1 to n</w:t>
      </w:r>
    </w:p>
    <w:p>
      <w:pPr>
        <w:spacing w:before="0" w:after="30" w:line="269" w:lineRule="auto"/>
      </w:pPr>
      <w:r>
        <w:rPr>
          <w:rFonts w:ascii="Aptos" w:hAnsi="Aptos"/>
          <w:color w:val="000000"/>
          <w:sz w:val="24"/>
        </w:rPr>
        <w:t xml:space="preserve">        INPUT course, day, period, room</w:t>
      </w:r>
    </w:p>
    <w:p>
      <w:pPr>
        <w:spacing w:before="0" w:after="30" w:line="269" w:lineRule="auto"/>
      </w:pPr>
      <w:r>
        <w:rPr>
          <w:rFonts w:ascii="Aptos" w:hAnsi="Aptos"/>
          <w:color w:val="000000"/>
          <w:sz w:val="24"/>
        </w:rPr>
        <w:t xml:space="preserve">        IF period &lt; 1 OR period &gt; 8</w:t>
      </w:r>
    </w:p>
    <w:p>
      <w:pPr>
        <w:spacing w:before="0" w:after="30" w:line="269" w:lineRule="auto"/>
      </w:pPr>
      <w:r>
        <w:rPr>
          <w:rFonts w:ascii="Aptos" w:hAnsi="Aptos"/>
          <w:color w:val="000000"/>
          <w:sz w:val="24"/>
        </w:rPr>
        <w:t xml:space="preserve">            PRINT "Invalid period"</w:t>
      </w:r>
    </w:p>
    <w:p>
      <w:pPr>
        <w:spacing w:before="0" w:after="30" w:line="269" w:lineRule="auto"/>
      </w:pPr>
      <w:r>
        <w:rPr>
          <w:rFonts w:ascii="Aptos" w:hAnsi="Aptos"/>
          <w:color w:val="000000"/>
          <w:sz w:val="24"/>
        </w:rPr>
        <w:t xml:space="preserve">            conflicts = conflicts + 1</w:t>
      </w:r>
    </w:p>
    <w:p>
      <w:pPr>
        <w:spacing w:before="0" w:after="30" w:line="269" w:lineRule="auto"/>
      </w:pPr>
      <w:r>
        <w:rPr>
          <w:rFonts w:ascii="Aptos" w:hAnsi="Aptos"/>
          <w:color w:val="000000"/>
          <w:sz w:val="24"/>
        </w:rPr>
        <w:t xml:space="preserve">        ELSE IF room == unavailable</w:t>
      </w:r>
    </w:p>
    <w:p>
      <w:pPr>
        <w:spacing w:before="0" w:after="30" w:line="269" w:lineRule="auto"/>
      </w:pPr>
      <w:r>
        <w:rPr>
          <w:rFonts w:ascii="Aptos" w:hAnsi="Aptos"/>
          <w:color w:val="000000"/>
          <w:sz w:val="24"/>
        </w:rPr>
        <w:t xml:space="preserve">            PRINT "Alert: Room unavailable"</w:t>
      </w:r>
    </w:p>
    <w:p>
      <w:pPr>
        <w:spacing w:before="0" w:after="30" w:line="269" w:lineRule="auto"/>
      </w:pPr>
      <w:r>
        <w:rPr>
          <w:rFonts w:ascii="Aptos" w:hAnsi="Aptos"/>
          <w:color w:val="000000"/>
          <w:sz w:val="24"/>
        </w:rPr>
        <w:t xml:space="preserve">            conflicts = conflicts + 1</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SET clash = False</w:t>
      </w:r>
    </w:p>
    <w:p>
      <w:pPr>
        <w:spacing w:before="0" w:after="30" w:line="269" w:lineRule="auto"/>
      </w:pPr>
      <w:r>
        <w:rPr>
          <w:rFonts w:ascii="Aptos" w:hAnsi="Aptos"/>
          <w:color w:val="000000"/>
          <w:sz w:val="24"/>
        </w:rPr>
        <w:t xml:space="preserve">            FOR each (c_code, c_day, c_per, c_room) in schedule</w:t>
      </w:r>
    </w:p>
    <w:p>
      <w:pPr>
        <w:spacing w:before="0" w:after="30" w:line="269" w:lineRule="auto"/>
      </w:pPr>
      <w:r>
        <w:rPr>
          <w:rFonts w:ascii="Aptos" w:hAnsi="Aptos"/>
          <w:color w:val="000000"/>
          <w:sz w:val="24"/>
        </w:rPr>
        <w:t xml:space="preserve">                IF c_day == day AND c_per == period</w:t>
      </w:r>
    </w:p>
    <w:p>
      <w:pPr>
        <w:spacing w:before="0" w:after="30" w:line="269" w:lineRule="auto"/>
      </w:pPr>
      <w:r>
        <w:rPr>
          <w:rFonts w:ascii="Aptos" w:hAnsi="Aptos"/>
          <w:color w:val="000000"/>
          <w:sz w:val="24"/>
        </w:rPr>
        <w:t xml:space="preserve">                    clash = True</w:t>
      </w:r>
    </w:p>
    <w:p>
      <w:pPr>
        <w:spacing w:before="0" w:after="30" w:line="269" w:lineRule="auto"/>
      </w:pPr>
      <w:r>
        <w:rPr>
          <w:rFonts w:ascii="Aptos" w:hAnsi="Aptos"/>
          <w:color w:val="000000"/>
          <w:sz w:val="24"/>
        </w:rPr>
        <w:t xml:space="preserve">            IF clash == True</w:t>
      </w:r>
    </w:p>
    <w:p>
      <w:pPr>
        <w:spacing w:before="0" w:after="30" w:line="269" w:lineRule="auto"/>
      </w:pPr>
      <w:r>
        <w:rPr>
          <w:rFonts w:ascii="Aptos" w:hAnsi="Aptos"/>
          <w:color w:val="000000"/>
          <w:sz w:val="24"/>
        </w:rPr>
        <w:t xml:space="preserve">                PRINT "Conflict: Period overlap"</w:t>
      </w:r>
    </w:p>
    <w:p>
      <w:pPr>
        <w:spacing w:before="0" w:after="30" w:line="269" w:lineRule="auto"/>
      </w:pPr>
      <w:r>
        <w:rPr>
          <w:rFonts w:ascii="Aptos" w:hAnsi="Aptos"/>
          <w:color w:val="000000"/>
          <w:sz w:val="24"/>
        </w:rPr>
        <w:t xml:space="preserve">                conflicts = conflicts + 1</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APPEND (course, day, period, room) to schedule</w:t>
      </w:r>
    </w:p>
    <w:p>
      <w:pPr>
        <w:spacing w:before="0" w:after="30" w:line="269" w:lineRule="auto"/>
      </w:pPr>
      <w:r>
        <w:rPr>
          <w:rFonts w:ascii="Aptos" w:hAnsi="Aptos"/>
          <w:color w:val="000000"/>
          <w:sz w:val="24"/>
        </w:rPr>
        <w:t xml:space="preserve">                PRINT "Slot confirmed"</w:t>
      </w:r>
    </w:p>
    <w:p>
      <w:pPr>
        <w:spacing w:before="0" w:after="30" w:line="269" w:lineRule="auto"/>
      </w:pPr>
      <w:r>
        <w:rPr>
          <w:rFonts w:ascii="Aptos" w:hAnsi="Aptos"/>
          <w:color w:val="000000"/>
          <w:sz w:val="24"/>
        </w:rPr>
        <w:t xml:space="preserve">    PRINT length of schedule, conflicts</w:t>
      </w:r>
    </w:p>
    <w:p>
      <w:pPr>
        <w:spacing w:before="0" w:after="120" w:line="269" w:lineRule="auto"/>
      </w:pPr>
      <w:r>
        <w:rPr>
          <w:rFonts w:ascii="Aptos" w:hAnsi="Aptos"/>
          <w:color w:val="000000"/>
          <w:sz w:val="24"/>
        </w:rPr>
        <w:t>STOP</w:t>
      </w:r>
    </w:p>
    <w:p>
      <w:pPr>
        <w:keepNext/>
        <w:spacing w:before="240" w:after="80"/>
      </w:pPr>
      <w:r>
        <w:rPr>
          <w:rFonts w:ascii="Aptos Display" w:hAnsi="Aptos Display"/>
          <w:color w:val="0F4761"/>
          <w:sz w:val="32"/>
        </w:rPr>
        <w:t>Source Code</w:t>
      </w:r>
    </w:p>
    <w:p>
      <w:pPr>
        <w:spacing w:before="0" w:after="30" w:line="269" w:lineRule="auto"/>
      </w:pPr>
      <w:r>
        <w:rPr>
          <w:rFonts w:ascii="Aptos" w:hAnsi="Aptos"/>
          <w:color w:val="000000"/>
          <w:sz w:val="24"/>
        </w:rPr>
        <w:t>n = int(input("Enter number of courses: "))</w:t>
      </w:r>
    </w:p>
    <w:p>
      <w:pPr>
        <w:spacing w:before="0" w:after="30" w:line="269" w:lineRule="auto"/>
      </w:pPr>
      <w:r>
        <w:rPr>
          <w:rFonts w:ascii="Aptos" w:hAnsi="Aptos"/>
          <w:color w:val="000000"/>
          <w:sz w:val="24"/>
        </w:rPr>
        <w:t>unavailable = input("Enter unavailable room: ").upper()</w:t>
      </w:r>
    </w:p>
    <w:p>
      <w:pPr>
        <w:spacing w:before="0" w:after="30" w:line="269" w:lineRule="auto"/>
      </w:pPr>
      <w:r>
        <w:rPr>
          <w:rFonts w:ascii="Aptos" w:hAnsi="Aptos"/>
          <w:color w:val="000000"/>
          <w:sz w:val="24"/>
        </w:rPr>
        <w:t>if n &lt;= 0:</w:t>
      </w:r>
    </w:p>
    <w:p>
      <w:pPr>
        <w:spacing w:before="0" w:after="30" w:line="269" w:lineRule="auto"/>
      </w:pPr>
      <w:r>
        <w:rPr>
          <w:rFonts w:ascii="Aptos" w:hAnsi="Aptos"/>
          <w:color w:val="000000"/>
          <w:sz w:val="24"/>
        </w:rPr>
        <w:t xml:space="preserve">    print("Invalid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schedule = []</w:t>
      </w:r>
    </w:p>
    <w:p>
      <w:pPr>
        <w:spacing w:before="0" w:after="30" w:line="269" w:lineRule="auto"/>
      </w:pPr>
      <w:r>
        <w:rPr>
          <w:rFonts w:ascii="Aptos" w:hAnsi="Aptos"/>
          <w:color w:val="000000"/>
          <w:sz w:val="24"/>
        </w:rPr>
        <w:t xml:space="preserve">    conflicts = 0</w:t>
      </w:r>
    </w:p>
    <w:p>
      <w:pPr>
        <w:spacing w:before="0" w:after="30" w:line="269" w:lineRule="auto"/>
      </w:pPr>
      <w:r>
        <w:rPr>
          <w:rFonts w:ascii="Aptos" w:hAnsi="Aptos"/>
          <w:color w:val="000000"/>
          <w:sz w:val="24"/>
        </w:rPr>
        <w:t xml:space="preserve">    for i in range(1, n + 1):</w:t>
      </w:r>
    </w:p>
    <w:p>
      <w:pPr>
        <w:spacing w:before="0" w:after="30" w:line="269" w:lineRule="auto"/>
      </w:pPr>
      <w:r>
        <w:rPr>
          <w:rFonts w:ascii="Aptos" w:hAnsi="Aptos"/>
          <w:color w:val="000000"/>
          <w:sz w:val="24"/>
        </w:rPr>
        <w:t xml:space="preserve">        course = input("Course " + str(i) + " code: ").upper()</w:t>
      </w:r>
    </w:p>
    <w:p>
      <w:pPr>
        <w:spacing w:before="0" w:after="30" w:line="269" w:lineRule="auto"/>
      </w:pPr>
      <w:r>
        <w:rPr>
          <w:rFonts w:ascii="Aptos" w:hAnsi="Aptos"/>
          <w:color w:val="000000"/>
          <w:sz w:val="24"/>
        </w:rPr>
        <w:t xml:space="preserve">        day = input("Day: ").upper()</w:t>
      </w:r>
    </w:p>
    <w:p>
      <w:pPr>
        <w:spacing w:before="0" w:after="30" w:line="269" w:lineRule="auto"/>
      </w:pPr>
      <w:r>
        <w:rPr>
          <w:rFonts w:ascii="Aptos" w:hAnsi="Aptos"/>
          <w:color w:val="000000"/>
          <w:sz w:val="24"/>
        </w:rPr>
        <w:t xml:space="preserve">        period = int(input("Period (1-8): "))</w:t>
      </w:r>
    </w:p>
    <w:p>
      <w:pPr>
        <w:spacing w:before="0" w:after="30" w:line="269" w:lineRule="auto"/>
      </w:pPr>
      <w:r>
        <w:rPr>
          <w:rFonts w:ascii="Aptos" w:hAnsi="Aptos"/>
          <w:color w:val="000000"/>
          <w:sz w:val="24"/>
        </w:rPr>
        <w:t xml:space="preserve">        room = input("Room: ").upper()</w:t>
      </w:r>
    </w:p>
    <w:p>
      <w:pPr>
        <w:spacing w:before="0" w:after="30" w:line="269" w:lineRule="auto"/>
      </w:pPr>
      <w:r>
        <w:rPr>
          <w:rFonts w:ascii="Aptos" w:hAnsi="Aptos"/>
          <w:color w:val="000000"/>
          <w:sz w:val="24"/>
        </w:rPr>
        <w:t xml:space="preserve">        if period &lt; 1 or period &gt; 8:</w:t>
      </w:r>
    </w:p>
    <w:p>
      <w:pPr>
        <w:spacing w:before="0" w:after="30" w:line="269" w:lineRule="auto"/>
      </w:pPr>
      <w:r>
        <w:rPr>
          <w:rFonts w:ascii="Aptos" w:hAnsi="Aptos"/>
          <w:color w:val="000000"/>
          <w:sz w:val="24"/>
        </w:rPr>
        <w:t xml:space="preserve">            print("Invalid period")</w:t>
      </w:r>
    </w:p>
    <w:p>
      <w:pPr>
        <w:spacing w:before="0" w:after="30" w:line="269" w:lineRule="auto"/>
      </w:pPr>
      <w:r>
        <w:rPr>
          <w:rFonts w:ascii="Aptos" w:hAnsi="Aptos"/>
          <w:color w:val="000000"/>
          <w:sz w:val="24"/>
        </w:rPr>
        <w:t xml:space="preserve">            conflicts += 1</w:t>
      </w:r>
    </w:p>
    <w:p>
      <w:pPr>
        <w:spacing w:before="0" w:after="30" w:line="269" w:lineRule="auto"/>
      </w:pPr>
      <w:r>
        <w:rPr>
          <w:rFonts w:ascii="Aptos" w:hAnsi="Aptos"/>
          <w:color w:val="000000"/>
          <w:sz w:val="24"/>
        </w:rPr>
        <w:t xml:space="preserve">        elif room == unavailable:</w:t>
      </w:r>
    </w:p>
    <w:p>
      <w:pPr>
        <w:spacing w:before="0" w:after="30" w:line="269" w:lineRule="auto"/>
      </w:pPr>
      <w:r>
        <w:rPr>
          <w:rFonts w:ascii="Aptos" w:hAnsi="Aptos"/>
          <w:color w:val="000000"/>
          <w:sz w:val="24"/>
        </w:rPr>
        <w:t xml:space="preserve">            print("Alert: Room unavailable")</w:t>
      </w:r>
    </w:p>
    <w:p>
      <w:pPr>
        <w:spacing w:before="0" w:after="30" w:line="269" w:lineRule="auto"/>
      </w:pPr>
      <w:r>
        <w:rPr>
          <w:rFonts w:ascii="Aptos" w:hAnsi="Aptos"/>
          <w:color w:val="000000"/>
          <w:sz w:val="24"/>
        </w:rPr>
        <w:t xml:space="preserve">            conflicts += 1</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clash = False</w:t>
      </w:r>
    </w:p>
    <w:p>
      <w:pPr>
        <w:spacing w:before="0" w:after="30" w:line="269" w:lineRule="auto"/>
      </w:pPr>
      <w:r>
        <w:rPr>
          <w:rFonts w:ascii="Aptos" w:hAnsi="Aptos"/>
          <w:color w:val="000000"/>
          <w:sz w:val="24"/>
        </w:rPr>
        <w:t xml:space="preserve">            for entry in schedule:</w:t>
      </w:r>
    </w:p>
    <w:p>
      <w:pPr>
        <w:spacing w:before="0" w:after="30" w:line="269" w:lineRule="auto"/>
      </w:pPr>
      <w:r>
        <w:rPr>
          <w:rFonts w:ascii="Aptos" w:hAnsi="Aptos"/>
          <w:color w:val="000000"/>
          <w:sz w:val="24"/>
        </w:rPr>
        <w:t xml:space="preserve">                c_code, c_day, c_per, c_room = entry</w:t>
      </w:r>
    </w:p>
    <w:p>
      <w:pPr>
        <w:spacing w:before="0" w:after="30" w:line="269" w:lineRule="auto"/>
      </w:pPr>
      <w:r>
        <w:rPr>
          <w:rFonts w:ascii="Aptos" w:hAnsi="Aptos"/>
          <w:color w:val="000000"/>
          <w:sz w:val="24"/>
        </w:rPr>
        <w:t xml:space="preserve">                if c_day == day and c_per == period:</w:t>
      </w:r>
    </w:p>
    <w:p>
      <w:pPr>
        <w:spacing w:before="0" w:after="30" w:line="269" w:lineRule="auto"/>
      </w:pPr>
      <w:r>
        <w:rPr>
          <w:rFonts w:ascii="Aptos" w:hAnsi="Aptos"/>
          <w:color w:val="000000"/>
          <w:sz w:val="24"/>
        </w:rPr>
        <w:t xml:space="preserve">                    clash = True</w:t>
      </w:r>
    </w:p>
    <w:p>
      <w:pPr>
        <w:spacing w:before="0" w:after="30" w:line="269" w:lineRule="auto"/>
      </w:pPr>
      <w:r>
        <w:rPr>
          <w:rFonts w:ascii="Aptos" w:hAnsi="Aptos"/>
          <w:color w:val="000000"/>
          <w:sz w:val="24"/>
        </w:rPr>
        <w:t xml:space="preserve">            if clash:</w:t>
      </w:r>
    </w:p>
    <w:p>
      <w:pPr>
        <w:spacing w:before="0" w:after="30" w:line="269" w:lineRule="auto"/>
      </w:pPr>
      <w:r>
        <w:rPr>
          <w:rFonts w:ascii="Aptos" w:hAnsi="Aptos"/>
          <w:color w:val="000000"/>
          <w:sz w:val="24"/>
        </w:rPr>
        <w:t xml:space="preserve">                print("Conflict: Period overlap")</w:t>
      </w:r>
    </w:p>
    <w:p>
      <w:pPr>
        <w:spacing w:before="0" w:after="30" w:line="269" w:lineRule="auto"/>
      </w:pPr>
      <w:r>
        <w:rPr>
          <w:rFonts w:ascii="Aptos" w:hAnsi="Aptos"/>
          <w:color w:val="000000"/>
          <w:sz w:val="24"/>
        </w:rPr>
        <w:t xml:space="preserve">                conflicts += 1</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schedule.append((course, day, period, room))</w:t>
      </w:r>
    </w:p>
    <w:p>
      <w:pPr>
        <w:spacing w:before="0" w:after="30" w:line="269" w:lineRule="auto"/>
      </w:pPr>
      <w:r>
        <w:rPr>
          <w:rFonts w:ascii="Aptos" w:hAnsi="Aptos"/>
          <w:color w:val="000000"/>
          <w:sz w:val="24"/>
        </w:rPr>
        <w:t xml:space="preserve">                print("Slot confirmed")</w:t>
      </w:r>
    </w:p>
    <w:p>
      <w:pPr>
        <w:spacing w:before="0" w:after="30" w:line="269" w:lineRule="auto"/>
      </w:pPr>
      <w:r>
        <w:rPr>
          <w:rFonts w:ascii="Aptos" w:hAnsi="Aptos"/>
          <w:color w:val="000000"/>
          <w:sz w:val="24"/>
        </w:rPr>
        <w:t xml:space="preserve">    print("Valid courses:", len(schedule))</w:t>
      </w:r>
    </w:p>
    <w:p>
      <w:pPr>
        <w:spacing w:before="0" w:after="120" w:line="269" w:lineRule="auto"/>
      </w:pPr>
      <w:r>
        <w:rPr>
          <w:rFonts w:ascii="Aptos" w:hAnsi="Aptos"/>
          <w:color w:val="000000"/>
          <w:sz w:val="24"/>
        </w:rPr>
        <w:t xml:space="preserve">    print("Total conflicts:", conflicts)</w:t>
      </w:r>
    </w:p>
    <w:p>
      <w:pPr>
        <w:keepNext/>
        <w:spacing w:before="240" w:after="80"/>
      </w:pPr>
      <w:r>
        <w:rPr>
          <w:rFonts w:ascii="Aptos Display" w:hAnsi="Aptos Display"/>
          <w:color w:val="0F4761"/>
          <w:sz w:val="32"/>
        </w:rPr>
        <w:t>Test Cases</w:t>
      </w:r>
    </w:p>
    <w:p>
      <w:pPr>
        <w:spacing w:before="20" w:after="30" w:line="269" w:lineRule="auto"/>
        <w:ind w:left="720" w:hanging="360"/>
      </w:pPr>
      <w:r>
        <w:rPr>
          <w:rFonts w:ascii="Aptos" w:hAnsi="Aptos"/>
          <w:color w:val="000000"/>
          <w:sz w:val="24"/>
        </w:rPr>
        <w:t>1.  Enter number of courses: 2</w:t>
      </w:r>
    </w:p>
    <w:p>
      <w:pPr>
        <w:spacing w:before="20" w:after="30" w:line="269" w:lineRule="auto"/>
        <w:ind w:left="720"/>
      </w:pPr>
      <w:r>
        <w:rPr>
          <w:rFonts w:ascii="Aptos" w:hAnsi="Aptos"/>
          <w:color w:val="000000"/>
          <w:sz w:val="24"/>
        </w:rPr>
        <w:t>Enter unavailable room: R105</w:t>
      </w:r>
    </w:p>
    <w:p>
      <w:pPr>
        <w:spacing w:before="20" w:after="30" w:line="269" w:lineRule="auto"/>
        <w:ind w:left="720"/>
      </w:pPr>
      <w:r>
        <w:rPr>
          <w:rFonts w:ascii="Aptos" w:hAnsi="Aptos"/>
          <w:color w:val="000000"/>
          <w:sz w:val="24"/>
        </w:rPr>
        <w:t>Course 1 code: CS101</w:t>
      </w:r>
    </w:p>
    <w:p>
      <w:pPr>
        <w:spacing w:before="20" w:after="30" w:line="269" w:lineRule="auto"/>
        <w:ind w:left="720"/>
      </w:pPr>
      <w:r>
        <w:rPr>
          <w:rFonts w:ascii="Aptos" w:hAnsi="Aptos"/>
          <w:color w:val="000000"/>
          <w:sz w:val="24"/>
        </w:rPr>
        <w:t>Day: MON</w:t>
      </w:r>
    </w:p>
    <w:p>
      <w:pPr>
        <w:spacing w:before="20" w:after="30" w:line="269" w:lineRule="auto"/>
        <w:ind w:left="720"/>
      </w:pPr>
      <w:r>
        <w:rPr>
          <w:rFonts w:ascii="Aptos" w:hAnsi="Aptos"/>
          <w:color w:val="000000"/>
          <w:sz w:val="24"/>
        </w:rPr>
        <w:t>Period (1-8): 2</w:t>
      </w:r>
    </w:p>
    <w:p>
      <w:pPr>
        <w:spacing w:before="20" w:after="30" w:line="269" w:lineRule="auto"/>
        <w:ind w:left="720"/>
      </w:pPr>
      <w:r>
        <w:rPr>
          <w:rFonts w:ascii="Aptos" w:hAnsi="Aptos"/>
          <w:color w:val="000000"/>
          <w:sz w:val="24"/>
        </w:rPr>
        <w:t>Room: R101</w:t>
      </w:r>
    </w:p>
    <w:p>
      <w:pPr>
        <w:spacing w:before="20" w:after="30" w:line="269" w:lineRule="auto"/>
        <w:ind w:left="720"/>
      </w:pPr>
      <w:r>
        <w:rPr>
          <w:rFonts w:ascii="Aptos" w:hAnsi="Aptos"/>
          <w:color w:val="000000"/>
          <w:sz w:val="24"/>
        </w:rPr>
        <w:t>Course 2 code: MA102</w:t>
      </w:r>
    </w:p>
    <w:p>
      <w:pPr>
        <w:spacing w:before="20" w:after="30" w:line="269" w:lineRule="auto"/>
        <w:ind w:left="720"/>
      </w:pPr>
      <w:r>
        <w:rPr>
          <w:rFonts w:ascii="Aptos" w:hAnsi="Aptos"/>
          <w:color w:val="000000"/>
          <w:sz w:val="24"/>
        </w:rPr>
        <w:t>Day: MON</w:t>
      </w:r>
    </w:p>
    <w:p>
      <w:pPr>
        <w:spacing w:before="20" w:after="30" w:line="269" w:lineRule="auto"/>
        <w:ind w:left="720"/>
      </w:pPr>
      <w:r>
        <w:rPr>
          <w:rFonts w:ascii="Aptos" w:hAnsi="Aptos"/>
          <w:color w:val="000000"/>
          <w:sz w:val="24"/>
        </w:rPr>
        <w:t>Period (1-8): 2</w:t>
      </w:r>
    </w:p>
    <w:p>
      <w:pPr>
        <w:spacing w:before="20" w:after="30" w:line="269" w:lineRule="auto"/>
        <w:ind w:left="720"/>
      </w:pPr>
      <w:r>
        <w:rPr>
          <w:rFonts w:ascii="Aptos" w:hAnsi="Aptos"/>
          <w:color w:val="000000"/>
          <w:sz w:val="24"/>
        </w:rPr>
        <w:t>Room: R102</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Slot confirmed</w:t>
      </w:r>
    </w:p>
    <w:p>
      <w:pPr>
        <w:spacing w:before="20" w:after="30" w:line="269" w:lineRule="auto"/>
        <w:ind w:left="720"/>
      </w:pPr>
      <w:r>
        <w:rPr>
          <w:rFonts w:ascii="Aptos" w:hAnsi="Aptos"/>
          <w:color w:val="000000"/>
          <w:sz w:val="24"/>
        </w:rPr>
        <w:t>Conflict: Period overlap</w:t>
      </w:r>
    </w:p>
    <w:p>
      <w:pPr>
        <w:spacing w:before="20" w:after="30" w:line="269" w:lineRule="auto"/>
        <w:ind w:left="720"/>
      </w:pPr>
      <w:r>
        <w:rPr>
          <w:rFonts w:ascii="Aptos" w:hAnsi="Aptos"/>
          <w:color w:val="000000"/>
          <w:sz w:val="24"/>
        </w:rPr>
        <w:t>Valid courses: 1</w:t>
      </w:r>
    </w:p>
    <w:p>
      <w:pPr>
        <w:spacing w:before="20" w:after="120" w:line="269" w:lineRule="auto"/>
        <w:ind w:left="720"/>
      </w:pPr>
      <w:r>
        <w:rPr>
          <w:rFonts w:ascii="Aptos" w:hAnsi="Aptos"/>
          <w:color w:val="000000"/>
          <w:sz w:val="24"/>
        </w:rPr>
        <w:t>Total conflicts: 1</w:t>
      </w:r>
    </w:p>
    <w:p>
      <w:pPr>
        <w:spacing w:before="20" w:after="30" w:line="269" w:lineRule="auto"/>
        <w:ind w:left="720" w:hanging="360"/>
      </w:pPr>
      <w:r>
        <w:rPr>
          <w:rFonts w:ascii="Aptos" w:hAnsi="Aptos"/>
          <w:color w:val="000000"/>
          <w:sz w:val="24"/>
        </w:rPr>
        <w:t>2.  Enter number of courses: 2</w:t>
      </w:r>
    </w:p>
    <w:p>
      <w:pPr>
        <w:spacing w:before="20" w:after="30" w:line="269" w:lineRule="auto"/>
        <w:ind w:left="720"/>
      </w:pPr>
      <w:r>
        <w:rPr>
          <w:rFonts w:ascii="Aptos" w:hAnsi="Aptos"/>
          <w:color w:val="000000"/>
          <w:sz w:val="24"/>
        </w:rPr>
        <w:t>Enter unavailable room: R105</w:t>
      </w:r>
    </w:p>
    <w:p>
      <w:pPr>
        <w:spacing w:before="20" w:after="30" w:line="269" w:lineRule="auto"/>
        <w:ind w:left="720"/>
      </w:pPr>
      <w:r>
        <w:rPr>
          <w:rFonts w:ascii="Aptos" w:hAnsi="Aptos"/>
          <w:color w:val="000000"/>
          <w:sz w:val="24"/>
        </w:rPr>
        <w:t>Course 1 code: EC101</w:t>
      </w:r>
    </w:p>
    <w:p>
      <w:pPr>
        <w:spacing w:before="20" w:after="30" w:line="269" w:lineRule="auto"/>
        <w:ind w:left="720"/>
      </w:pPr>
      <w:r>
        <w:rPr>
          <w:rFonts w:ascii="Aptos" w:hAnsi="Aptos"/>
          <w:color w:val="000000"/>
          <w:sz w:val="24"/>
        </w:rPr>
        <w:t>Day: TUE</w:t>
      </w:r>
    </w:p>
    <w:p>
      <w:pPr>
        <w:spacing w:before="20" w:after="30" w:line="269" w:lineRule="auto"/>
        <w:ind w:left="720"/>
      </w:pPr>
      <w:r>
        <w:rPr>
          <w:rFonts w:ascii="Aptos" w:hAnsi="Aptos"/>
          <w:color w:val="000000"/>
          <w:sz w:val="24"/>
        </w:rPr>
        <w:t>Period (1-8): 3</w:t>
      </w:r>
    </w:p>
    <w:p>
      <w:pPr>
        <w:spacing w:before="20" w:after="30" w:line="269" w:lineRule="auto"/>
        <w:ind w:left="720"/>
      </w:pPr>
      <w:r>
        <w:rPr>
          <w:rFonts w:ascii="Aptos" w:hAnsi="Aptos"/>
          <w:color w:val="000000"/>
          <w:sz w:val="24"/>
        </w:rPr>
        <w:t>Room: R105</w:t>
      </w:r>
    </w:p>
    <w:p>
      <w:pPr>
        <w:spacing w:before="20" w:after="30" w:line="269" w:lineRule="auto"/>
        <w:ind w:left="720"/>
      </w:pPr>
      <w:r>
        <w:rPr>
          <w:rFonts w:ascii="Aptos" w:hAnsi="Aptos"/>
          <w:color w:val="000000"/>
          <w:sz w:val="24"/>
        </w:rPr>
        <w:t>Course 2 code: PH101</w:t>
      </w:r>
    </w:p>
    <w:p>
      <w:pPr>
        <w:spacing w:before="20" w:after="30" w:line="269" w:lineRule="auto"/>
        <w:ind w:left="720"/>
      </w:pPr>
      <w:r>
        <w:rPr>
          <w:rFonts w:ascii="Aptos" w:hAnsi="Aptos"/>
          <w:color w:val="000000"/>
          <w:sz w:val="24"/>
        </w:rPr>
        <w:t>Day: WED</w:t>
      </w:r>
    </w:p>
    <w:p>
      <w:pPr>
        <w:spacing w:before="20" w:after="30" w:line="269" w:lineRule="auto"/>
        <w:ind w:left="720"/>
      </w:pPr>
      <w:r>
        <w:rPr>
          <w:rFonts w:ascii="Aptos" w:hAnsi="Aptos"/>
          <w:color w:val="000000"/>
          <w:sz w:val="24"/>
        </w:rPr>
        <w:t>Period (1-8): 1</w:t>
      </w:r>
    </w:p>
    <w:p>
      <w:pPr>
        <w:spacing w:before="20" w:after="30" w:line="269" w:lineRule="auto"/>
        <w:ind w:left="720"/>
      </w:pPr>
      <w:r>
        <w:rPr>
          <w:rFonts w:ascii="Aptos" w:hAnsi="Aptos"/>
          <w:color w:val="000000"/>
          <w:sz w:val="24"/>
        </w:rPr>
        <w:t>Room: R102</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Alert: Room unavailable</w:t>
      </w:r>
    </w:p>
    <w:p>
      <w:pPr>
        <w:spacing w:before="20" w:after="30" w:line="269" w:lineRule="auto"/>
        <w:ind w:left="720"/>
      </w:pPr>
      <w:r>
        <w:rPr>
          <w:rFonts w:ascii="Aptos" w:hAnsi="Aptos"/>
          <w:color w:val="000000"/>
          <w:sz w:val="24"/>
        </w:rPr>
        <w:t>Slot confirmed</w:t>
      </w:r>
    </w:p>
    <w:p>
      <w:pPr>
        <w:spacing w:before="20" w:after="30" w:line="269" w:lineRule="auto"/>
        <w:ind w:left="720"/>
      </w:pPr>
      <w:r>
        <w:rPr>
          <w:rFonts w:ascii="Aptos" w:hAnsi="Aptos"/>
          <w:color w:val="000000"/>
          <w:sz w:val="24"/>
        </w:rPr>
        <w:t>Valid courses: 1</w:t>
      </w:r>
    </w:p>
    <w:p>
      <w:pPr>
        <w:spacing w:before="20" w:after="120" w:line="269" w:lineRule="auto"/>
        <w:ind w:left="720"/>
      </w:pPr>
      <w:r>
        <w:rPr>
          <w:rFonts w:ascii="Aptos" w:hAnsi="Aptos"/>
          <w:color w:val="000000"/>
          <w:sz w:val="24"/>
        </w:rPr>
        <w:t>Total conflicts: 1</w:t>
      </w:r>
    </w:p>
    <w:p>
      <w:pPr>
        <w:keepNext/>
        <w:spacing w:before="240" w:after="80"/>
      </w:pPr>
      <w:r>
        <w:rPr>
          <w:rFonts w:ascii="Aptos Display" w:hAnsi="Aptos Display"/>
          <w:color w:val="0F4761"/>
          <w:sz w:val="32"/>
        </w:rPr>
        <w:t>Output</w:t>
      </w:r>
    </w:p>
    <w:p>
      <w:pPr>
        <w:spacing w:before="120" w:after="200"/>
        <w:jc w:val="center"/>
      </w:pPr>
      <w:r>
        <w:drawing>
          <wp:inline xmlns:a="http://schemas.openxmlformats.org/drawingml/2006/main" xmlns:pic="http://schemas.openxmlformats.org/drawingml/2006/picture">
            <wp:extent cx="5303520" cy="3713642"/>
            <wp:docPr id="18" name="Picture 18"/>
            <wp:cNvGraphicFramePr>
              <a:graphicFrameLocks noChangeAspect="1"/>
            </wp:cNvGraphicFramePr>
            <a:graphic>
              <a:graphicData uri="http://schemas.openxmlformats.org/drawingml/2006/picture">
                <pic:pic>
                  <pic:nvPicPr>
                    <pic:cNvPr id="0" name="q23_out1.png"/>
                    <pic:cNvPicPr/>
                  </pic:nvPicPr>
                  <pic:blipFill>
                    <a:blip r:embed="rId26"/>
                    <a:stretch>
                      <a:fillRect/>
                    </a:stretch>
                  </pic:blipFill>
                  <pic:spPr>
                    <a:xfrm>
                      <a:off x="0" y="0"/>
                      <a:ext cx="5303520" cy="3713642"/>
                    </a:xfrm>
                    <a:prstGeom prst="rect"/>
                  </pic:spPr>
                </pic:pic>
              </a:graphicData>
            </a:graphic>
          </wp:inline>
        </w:drawing>
      </w:r>
    </w:p>
    <w:p>
      <w:pPr>
        <w:spacing w:before="120" w:after="200"/>
        <w:jc w:val="center"/>
      </w:pPr>
      <w:r>
        <w:drawing>
          <wp:inline xmlns:a="http://schemas.openxmlformats.org/drawingml/2006/main" xmlns:pic="http://schemas.openxmlformats.org/drawingml/2006/picture">
            <wp:extent cx="5303520" cy="3713642"/>
            <wp:docPr id="19" name="Picture 19"/>
            <wp:cNvGraphicFramePr>
              <a:graphicFrameLocks noChangeAspect="1"/>
            </wp:cNvGraphicFramePr>
            <a:graphic>
              <a:graphicData uri="http://schemas.openxmlformats.org/drawingml/2006/picture">
                <pic:pic>
                  <pic:nvPicPr>
                    <pic:cNvPr id="0" name="q23_out2.png"/>
                    <pic:cNvPicPr/>
                  </pic:nvPicPr>
                  <pic:blipFill>
                    <a:blip r:embed="rId27"/>
                    <a:stretch>
                      <a:fillRect/>
                    </a:stretch>
                  </pic:blipFill>
                  <pic:spPr>
                    <a:xfrm>
                      <a:off x="0" y="0"/>
                      <a:ext cx="5303520" cy="3713642"/>
                    </a:xfrm>
                    <a:prstGeom prst="rect"/>
                  </pic:spPr>
                </pic:pic>
              </a:graphicData>
            </a:graphic>
          </wp:inline>
        </w:drawing>
      </w:r>
    </w:p>
    <w:p>
      <w:pPr>
        <w:keepNext/>
        <w:spacing w:before="240" w:after="80"/>
      </w:pPr>
      <w:r>
        <w:rPr>
          <w:rFonts w:ascii="Aptos Display" w:hAnsi="Aptos Display"/>
          <w:color w:val="0F4761"/>
          <w:sz w:val="32"/>
        </w:rPr>
        <w:t>Conclusion</w:t>
      </w:r>
    </w:p>
    <w:p>
      <w:pPr>
        <w:spacing w:before="0" w:after="120" w:line="276" w:lineRule="auto"/>
      </w:pPr>
      <w:r>
        <w:rPr>
          <w:rFonts w:ascii="Aptos" w:hAnsi="Aptos"/>
          <w:color w:val="000000"/>
          <w:sz w:val="24"/>
        </w:rPr>
        <w:t>The program validates a student timetable using strings, tuples, and tuple unpacking to catch room restrictions and period clashes.</w:t>
      </w:r>
    </w:p>
    <w:p>
      <w:pPr>
        <w:keepNext/>
        <w:spacing w:before="320" w:after="120"/>
      </w:pPr>
      <w:r>
        <w:rPr>
          <w:rFonts w:ascii="Aptos Display" w:hAnsi="Aptos Display"/>
          <w:color w:val="0F4761"/>
          <w:sz w:val="40"/>
        </w:rPr>
        <w:t>7.</w:t>
      </w:r>
    </w:p>
    <w:p>
      <w:pPr>
        <w:spacing w:before="0" w:after="120" w:line="276" w:lineRule="auto"/>
      </w:pPr>
      <w:r>
        <w:rPr>
          <w:rFonts w:ascii="Aptos" w:hAnsi="Aptos"/>
          <w:color w:val="000000"/>
          <w:sz w:val="24"/>
        </w:rPr>
        <w:t>Student Marks Matrix Analysis: Analyse a matrix of student marks across subjects, calculate row-wise and column-wise statistics, identify top performers, and detect subjects with low average performance.</w:t>
      </w:r>
    </w:p>
    <w:p>
      <w:pPr>
        <w:spacing w:before="0" w:after="120" w:line="276" w:lineRule="auto"/>
      </w:pPr>
      <w:r>
        <w:rPr>
          <w:rFonts w:ascii="Aptos" w:hAnsi="Aptos"/>
          <w:color w:val="000000"/>
          <w:sz w:val="24"/>
        </w:rPr>
        <w:t>Sol:</w:t>
      </w:r>
    </w:p>
    <w:p>
      <w:pPr>
        <w:keepNext/>
        <w:spacing w:before="240" w:after="80"/>
      </w:pPr>
      <w:r>
        <w:rPr>
          <w:rFonts w:ascii="Aptos Display" w:hAnsi="Aptos Display"/>
          <w:color w:val="0F4761"/>
          <w:sz w:val="32"/>
        </w:rPr>
        <w:t>Problem statement</w:t>
      </w:r>
    </w:p>
    <w:p>
      <w:pPr>
        <w:spacing w:before="0" w:after="120" w:line="276" w:lineRule="auto"/>
      </w:pPr>
      <w:r>
        <w:rPr>
          <w:rFonts w:ascii="Aptos" w:hAnsi="Aptos"/>
          <w:color w:val="000000"/>
          <w:sz w:val="24"/>
        </w:rPr>
        <w:t>Develop a Python program to store student marks across multiple subjects in a nested list matrix, compute student totals and averages, find the top performer, and flag subjects with an average below 50.</w:t>
      </w:r>
    </w:p>
    <w:p>
      <w:pPr>
        <w:keepNext/>
        <w:spacing w:before="240" w:after="80"/>
      </w:pPr>
      <w:r>
        <w:rPr>
          <w:rFonts w:ascii="Aptos Display" w:hAnsi="Aptos Display"/>
          <w:color w:val="0F4761"/>
          <w:sz w:val="32"/>
        </w:rPr>
        <w:t>Objectives</w:t>
      </w:r>
    </w:p>
    <w:p>
      <w:pPr>
        <w:pStyle w:val="ListBullet"/>
        <w:spacing w:before="20" w:after="40" w:line="276" w:lineRule="auto"/>
        <w:ind w:left="720"/>
      </w:pPr>
      <w:r>
        <w:rPr>
          <w:rFonts w:ascii="Aptos" w:hAnsi="Aptos"/>
          <w:color w:val="000000"/>
          <w:sz w:val="24"/>
        </w:rPr>
        <w:t>Store student marks in a two-dimensional nested list.</w:t>
      </w:r>
    </w:p>
    <w:p>
      <w:pPr>
        <w:pStyle w:val="ListBullet"/>
        <w:spacing w:before="20" w:after="40" w:line="276" w:lineRule="auto"/>
        <w:ind w:left="720"/>
      </w:pPr>
      <w:r>
        <w:rPr>
          <w:rFonts w:ascii="Aptos" w:hAnsi="Aptos"/>
          <w:color w:val="000000"/>
          <w:sz w:val="24"/>
        </w:rPr>
        <w:t>Calculate row-wise totals and averages for each student.</w:t>
      </w:r>
    </w:p>
    <w:p>
      <w:pPr>
        <w:pStyle w:val="ListBullet"/>
        <w:spacing w:before="20" w:after="40" w:line="276" w:lineRule="auto"/>
        <w:ind w:left="720"/>
      </w:pPr>
      <w:r>
        <w:rPr>
          <w:rFonts w:ascii="Aptos" w:hAnsi="Aptos"/>
          <w:color w:val="000000"/>
          <w:sz w:val="24"/>
        </w:rPr>
        <w:t>Identify the student with the highest total score.</w:t>
      </w:r>
    </w:p>
    <w:p>
      <w:pPr>
        <w:pStyle w:val="ListBullet"/>
        <w:spacing w:before="20" w:after="120" w:line="276" w:lineRule="auto"/>
        <w:ind w:left="720"/>
      </w:pPr>
      <w:r>
        <w:rPr>
          <w:rFonts w:ascii="Aptos" w:hAnsi="Aptos"/>
          <w:color w:val="000000"/>
          <w:sz w:val="24"/>
        </w:rPr>
        <w:t>Calculate column-wise averages to detect low-performing subjects.</w:t>
      </w:r>
    </w:p>
    <w:p>
      <w:pPr>
        <w:keepNext/>
        <w:spacing w:before="240" w:after="80"/>
      </w:pPr>
      <w:r>
        <w:rPr>
          <w:rFonts w:ascii="Aptos Display" w:hAnsi="Aptos Display"/>
          <w:color w:val="0F4761"/>
          <w:sz w:val="32"/>
        </w:rPr>
        <w:t>Assumptions</w:t>
      </w:r>
    </w:p>
    <w:p>
      <w:pPr>
        <w:pStyle w:val="ListBullet"/>
        <w:spacing w:before="20" w:after="40" w:line="276" w:lineRule="auto"/>
        <w:ind w:left="720"/>
      </w:pPr>
      <w:r>
        <w:rPr>
          <w:rFonts w:ascii="Aptos" w:hAnsi="Aptos"/>
          <w:color w:val="000000"/>
          <w:sz w:val="24"/>
        </w:rPr>
        <w:t>The number of students and subjects are positive integers.</w:t>
      </w:r>
    </w:p>
    <w:p>
      <w:pPr>
        <w:pStyle w:val="ListBullet"/>
        <w:spacing w:before="20" w:after="40" w:line="276" w:lineRule="auto"/>
        <w:ind w:left="720"/>
      </w:pPr>
      <w:r>
        <w:rPr>
          <w:rFonts w:ascii="Aptos" w:hAnsi="Aptos"/>
          <w:color w:val="000000"/>
          <w:sz w:val="24"/>
        </w:rPr>
        <w:t>Marks for each subject are between 0 and 100.</w:t>
      </w:r>
    </w:p>
    <w:p>
      <w:pPr>
        <w:pStyle w:val="ListBullet"/>
        <w:spacing w:before="20" w:after="120" w:line="276" w:lineRule="auto"/>
        <w:ind w:left="720"/>
      </w:pPr>
      <w:r>
        <w:rPr>
          <w:rFonts w:ascii="Aptos" w:hAnsi="Aptos"/>
          <w:color w:val="000000"/>
          <w:sz w:val="24"/>
        </w:rPr>
        <w:t>A subject is flagged as low performing if its class average is below 50.</w:t>
      </w:r>
    </w:p>
    <w:p>
      <w:pPr>
        <w:keepNext/>
        <w:spacing w:before="240" w:after="80"/>
      </w:pPr>
      <w:r>
        <w:rPr>
          <w:rFonts w:ascii="Aptos Display" w:hAnsi="Aptos Display"/>
          <w:color w:val="0F4761"/>
          <w:sz w:val="32"/>
        </w:rPr>
        <w:t>Algorithm</w:t>
      </w:r>
    </w:p>
    <w:p>
      <w:pPr>
        <w:spacing w:before="20" w:after="40" w:line="276" w:lineRule="auto"/>
        <w:ind w:left="720" w:hanging="360"/>
      </w:pPr>
      <w:r>
        <w:rPr>
          <w:rFonts w:ascii="Aptos" w:hAnsi="Aptos"/>
          <w:color w:val="000000"/>
          <w:sz w:val="24"/>
        </w:rPr>
        <w:t>1.  Start.</w:t>
      </w:r>
    </w:p>
    <w:p>
      <w:pPr>
        <w:spacing w:before="20" w:after="40" w:line="276" w:lineRule="auto"/>
        <w:ind w:left="720" w:hanging="360"/>
      </w:pPr>
      <w:r>
        <w:rPr>
          <w:rFonts w:ascii="Aptos" w:hAnsi="Aptos"/>
          <w:color w:val="000000"/>
          <w:sz w:val="24"/>
        </w:rPr>
        <w:t>2.  Read the number of students and number of subjects.</w:t>
      </w:r>
    </w:p>
    <w:p>
      <w:pPr>
        <w:spacing w:before="20" w:after="40" w:line="276" w:lineRule="auto"/>
        <w:ind w:left="720" w:hanging="360"/>
      </w:pPr>
      <w:r>
        <w:rPr>
          <w:rFonts w:ascii="Aptos" w:hAnsi="Aptos"/>
          <w:color w:val="000000"/>
          <w:sz w:val="24"/>
        </w:rPr>
        <w:t>3.  Validate that both dimensions are positive.</w:t>
      </w:r>
    </w:p>
    <w:p>
      <w:pPr>
        <w:spacing w:before="20" w:after="40" w:line="276" w:lineRule="auto"/>
        <w:ind w:left="720" w:hanging="360"/>
      </w:pPr>
      <w:r>
        <w:rPr>
          <w:rFonts w:ascii="Aptos" w:hAnsi="Aptos"/>
          <w:color w:val="000000"/>
          <w:sz w:val="24"/>
        </w:rPr>
        <w:t>4.  Use nested loops to read each student's name and subject marks into a 2D nested list.</w:t>
      </w:r>
    </w:p>
    <w:p>
      <w:pPr>
        <w:spacing w:before="20" w:after="40" w:line="276" w:lineRule="auto"/>
        <w:ind w:left="720" w:hanging="360"/>
      </w:pPr>
      <w:r>
        <w:rPr>
          <w:rFonts w:ascii="Aptos" w:hAnsi="Aptos"/>
          <w:color w:val="000000"/>
          <w:sz w:val="24"/>
        </w:rPr>
        <w:t>5.  Traverse each row to calculate the student's total and average, updating the top performer.</w:t>
      </w:r>
    </w:p>
    <w:p>
      <w:pPr>
        <w:spacing w:before="20" w:after="40" w:line="276" w:lineRule="auto"/>
        <w:ind w:left="720" w:hanging="360"/>
      </w:pPr>
      <w:r>
        <w:rPr>
          <w:rFonts w:ascii="Aptos" w:hAnsi="Aptos"/>
          <w:color w:val="000000"/>
          <w:sz w:val="24"/>
        </w:rPr>
        <w:t>6.  Traverse each column across all students to calculate subject averages.</w:t>
      </w:r>
    </w:p>
    <w:p>
      <w:pPr>
        <w:spacing w:before="20" w:after="40" w:line="276" w:lineRule="auto"/>
        <w:ind w:left="720" w:hanging="360"/>
      </w:pPr>
      <w:r>
        <w:rPr>
          <w:rFonts w:ascii="Aptos" w:hAnsi="Aptos"/>
          <w:color w:val="000000"/>
          <w:sz w:val="24"/>
        </w:rPr>
        <w:t>7.  Display student statistics, the top performer, and any low-average subjects.</w:t>
      </w:r>
    </w:p>
    <w:p>
      <w:pPr>
        <w:spacing w:before="20" w:after="120" w:line="276" w:lineRule="auto"/>
        <w:ind w:left="720" w:hanging="360"/>
      </w:pPr>
      <w:r>
        <w:rPr>
          <w:rFonts w:ascii="Aptos" w:hAnsi="Aptos"/>
          <w:color w:val="000000"/>
          <w:sz w:val="24"/>
        </w:rPr>
        <w:t>8.  Stop.</w:t>
      </w:r>
    </w:p>
    <w:p>
      <w:pPr>
        <w:keepNext/>
        <w:spacing w:before="240" w:after="80"/>
      </w:pPr>
      <w:r>
        <w:rPr>
          <w:rFonts w:ascii="Aptos Display" w:hAnsi="Aptos Display"/>
          <w:color w:val="0F4761"/>
          <w:sz w:val="32"/>
        </w:rPr>
        <w:t>Flowchart</w:t>
      </w:r>
    </w:p>
    <w:p>
      <w:pPr>
        <w:spacing w:before="120" w:after="200"/>
        <w:jc w:val="center"/>
      </w:pPr>
      <w:r>
        <w:drawing>
          <wp:inline xmlns:a="http://schemas.openxmlformats.org/drawingml/2006/main" xmlns:pic="http://schemas.openxmlformats.org/drawingml/2006/picture">
            <wp:extent cx="4572000" cy="6617368"/>
            <wp:docPr id="20" name="Picture 20"/>
            <wp:cNvGraphicFramePr>
              <a:graphicFrameLocks noChangeAspect="1"/>
            </wp:cNvGraphicFramePr>
            <a:graphic>
              <a:graphicData uri="http://schemas.openxmlformats.org/drawingml/2006/picture">
                <pic:pic>
                  <pic:nvPicPr>
                    <pic:cNvPr id="0" name="fc_42.png"/>
                    <pic:cNvPicPr/>
                  </pic:nvPicPr>
                  <pic:blipFill>
                    <a:blip r:embed="rId28"/>
                    <a:stretch>
                      <a:fillRect/>
                    </a:stretch>
                  </pic:blipFill>
                  <pic:spPr>
                    <a:xfrm>
                      <a:off x="0" y="0"/>
                      <a:ext cx="4572000" cy="6617368"/>
                    </a:xfrm>
                    <a:prstGeom prst="rect"/>
                  </pic:spPr>
                </pic:pic>
              </a:graphicData>
            </a:graphic>
          </wp:inline>
        </w:drawing>
      </w:r>
    </w:p>
    <w:p>
      <w:pPr>
        <w:keepNext/>
        <w:spacing w:before="240" w:after="80"/>
      </w:pPr>
      <w:r>
        <w:rPr>
          <w:rFonts w:ascii="Aptos Display" w:hAnsi="Aptos Display"/>
          <w:color w:val="0F4761"/>
          <w:sz w:val="32"/>
        </w:rPr>
        <w:t>Pseudocode</w:t>
      </w:r>
    </w:p>
    <w:p>
      <w:pPr>
        <w:spacing w:before="0" w:after="30" w:line="269" w:lineRule="auto"/>
      </w:pPr>
      <w:r>
        <w:rPr>
          <w:rFonts w:ascii="Aptos" w:hAnsi="Aptos"/>
          <w:color w:val="000000"/>
          <w:sz w:val="24"/>
        </w:rPr>
        <w:t>START</w:t>
      </w:r>
    </w:p>
    <w:p>
      <w:pPr>
        <w:spacing w:before="0" w:after="30" w:line="269" w:lineRule="auto"/>
      </w:pPr>
      <w:r>
        <w:rPr>
          <w:rFonts w:ascii="Aptos" w:hAnsi="Aptos"/>
          <w:color w:val="000000"/>
          <w:sz w:val="24"/>
        </w:rPr>
        <w:t>INPUT students, subjects</w:t>
      </w:r>
    </w:p>
    <w:p>
      <w:pPr>
        <w:spacing w:before="0" w:after="30" w:line="269" w:lineRule="auto"/>
      </w:pPr>
      <w:r>
        <w:rPr>
          <w:rFonts w:ascii="Aptos" w:hAnsi="Aptos"/>
          <w:color w:val="000000"/>
          <w:sz w:val="24"/>
        </w:rPr>
        <w:t>IF students &lt;= 0 OR subjects &lt;= 0</w:t>
      </w:r>
    </w:p>
    <w:p>
      <w:pPr>
        <w:spacing w:before="0" w:after="30" w:line="269" w:lineRule="auto"/>
      </w:pPr>
      <w:r>
        <w:rPr>
          <w:rFonts w:ascii="Aptos" w:hAnsi="Aptos"/>
          <w:color w:val="000000"/>
          <w:sz w:val="24"/>
        </w:rPr>
        <w:t xml:space="preserve">    PRINT "Invalid dimensions."</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SET matrix = [], names = []</w:t>
      </w:r>
    </w:p>
    <w:p>
      <w:pPr>
        <w:spacing w:before="0" w:after="30" w:line="269" w:lineRule="auto"/>
      </w:pPr>
      <w:r>
        <w:rPr>
          <w:rFonts w:ascii="Aptos" w:hAnsi="Aptos"/>
          <w:color w:val="000000"/>
          <w:sz w:val="24"/>
        </w:rPr>
        <w:t xml:space="preserve">    FOR i from 0 to students - 1</w:t>
      </w:r>
    </w:p>
    <w:p>
      <w:pPr>
        <w:spacing w:before="0" w:after="30" w:line="269" w:lineRule="auto"/>
      </w:pPr>
      <w:r>
        <w:rPr>
          <w:rFonts w:ascii="Aptos" w:hAnsi="Aptos"/>
          <w:color w:val="000000"/>
          <w:sz w:val="24"/>
        </w:rPr>
        <w:t xml:space="preserve">        INPUT student name and append to names</w:t>
      </w:r>
    </w:p>
    <w:p>
      <w:pPr>
        <w:spacing w:before="0" w:after="30" w:line="269" w:lineRule="auto"/>
      </w:pPr>
      <w:r>
        <w:rPr>
          <w:rFonts w:ascii="Aptos" w:hAnsi="Aptos"/>
          <w:color w:val="000000"/>
          <w:sz w:val="24"/>
        </w:rPr>
        <w:t xml:space="preserve">        SET row = []</w:t>
      </w:r>
    </w:p>
    <w:p>
      <w:pPr>
        <w:spacing w:before="0" w:after="30" w:line="269" w:lineRule="auto"/>
      </w:pPr>
      <w:r>
        <w:rPr>
          <w:rFonts w:ascii="Aptos" w:hAnsi="Aptos"/>
          <w:color w:val="000000"/>
          <w:sz w:val="24"/>
        </w:rPr>
        <w:t xml:space="preserve">        FOR j from 0 to subjects - 1</w:t>
      </w:r>
    </w:p>
    <w:p>
      <w:pPr>
        <w:spacing w:before="0" w:after="30" w:line="269" w:lineRule="auto"/>
      </w:pPr>
      <w:r>
        <w:rPr>
          <w:rFonts w:ascii="Aptos" w:hAnsi="Aptos"/>
          <w:color w:val="000000"/>
          <w:sz w:val="24"/>
        </w:rPr>
        <w:t xml:space="preserve">            INPUT mark and append to row</w:t>
      </w:r>
    </w:p>
    <w:p>
      <w:pPr>
        <w:spacing w:before="0" w:after="30" w:line="269" w:lineRule="auto"/>
      </w:pPr>
      <w:r>
        <w:rPr>
          <w:rFonts w:ascii="Aptos" w:hAnsi="Aptos"/>
          <w:color w:val="000000"/>
          <w:sz w:val="24"/>
        </w:rPr>
        <w:t xml:space="preserve">        APPEND row to matrix</w:t>
      </w:r>
    </w:p>
    <w:p>
      <w:pPr>
        <w:spacing w:before="0" w:after="30" w:line="269" w:lineRule="auto"/>
      </w:pPr>
      <w:r>
        <w:rPr>
          <w:rFonts w:ascii="Aptos" w:hAnsi="Aptos"/>
          <w:color w:val="000000"/>
          <w:sz w:val="24"/>
        </w:rPr>
        <w:t xml:space="preserve">    SET top_name = "", top_total = -1</w:t>
      </w:r>
    </w:p>
    <w:p>
      <w:pPr>
        <w:spacing w:before="0" w:after="30" w:line="269" w:lineRule="auto"/>
      </w:pPr>
      <w:r>
        <w:rPr>
          <w:rFonts w:ascii="Aptos" w:hAnsi="Aptos"/>
          <w:color w:val="000000"/>
          <w:sz w:val="24"/>
        </w:rPr>
        <w:t xml:space="preserve">    FOR i from 0 to students - 1</w:t>
      </w:r>
    </w:p>
    <w:p>
      <w:pPr>
        <w:spacing w:before="0" w:after="30" w:line="269" w:lineRule="auto"/>
      </w:pPr>
      <w:r>
        <w:rPr>
          <w:rFonts w:ascii="Aptos" w:hAnsi="Aptos"/>
          <w:color w:val="000000"/>
          <w:sz w:val="24"/>
        </w:rPr>
        <w:t xml:space="preserve">        CALCULATE row_total and row_avg</w:t>
      </w:r>
    </w:p>
    <w:p>
      <w:pPr>
        <w:spacing w:before="0" w:after="30" w:line="269" w:lineRule="auto"/>
      </w:pPr>
      <w:r>
        <w:rPr>
          <w:rFonts w:ascii="Aptos" w:hAnsi="Aptos"/>
          <w:color w:val="000000"/>
          <w:sz w:val="24"/>
        </w:rPr>
        <w:t xml:space="preserve">        PRINT names[i], row_total, row_avg</w:t>
      </w:r>
    </w:p>
    <w:p>
      <w:pPr>
        <w:spacing w:before="0" w:after="30" w:line="269" w:lineRule="auto"/>
      </w:pPr>
      <w:r>
        <w:rPr>
          <w:rFonts w:ascii="Aptos" w:hAnsi="Aptos"/>
          <w:color w:val="000000"/>
          <w:sz w:val="24"/>
        </w:rPr>
        <w:t xml:space="preserve">        IF row_total &gt; top_total</w:t>
      </w:r>
    </w:p>
    <w:p>
      <w:pPr>
        <w:spacing w:before="0" w:after="30" w:line="269" w:lineRule="auto"/>
      </w:pPr>
      <w:r>
        <w:rPr>
          <w:rFonts w:ascii="Aptos" w:hAnsi="Aptos"/>
          <w:color w:val="000000"/>
          <w:sz w:val="24"/>
        </w:rPr>
        <w:t xml:space="preserve">            SET top_total = row_total, top_name = names[i]</w:t>
      </w:r>
    </w:p>
    <w:p>
      <w:pPr>
        <w:spacing w:before="0" w:after="30" w:line="269" w:lineRule="auto"/>
      </w:pPr>
      <w:r>
        <w:rPr>
          <w:rFonts w:ascii="Aptos" w:hAnsi="Aptos"/>
          <w:color w:val="000000"/>
          <w:sz w:val="24"/>
        </w:rPr>
        <w:t xml:space="preserve">    PRINT top_name</w:t>
      </w:r>
    </w:p>
    <w:p>
      <w:pPr>
        <w:spacing w:before="0" w:after="30" w:line="269" w:lineRule="auto"/>
      </w:pPr>
      <w:r>
        <w:rPr>
          <w:rFonts w:ascii="Aptos" w:hAnsi="Aptos"/>
          <w:color w:val="000000"/>
          <w:sz w:val="24"/>
        </w:rPr>
        <w:t xml:space="preserve">    FOR j from 0 to subjects - 1</w:t>
      </w:r>
    </w:p>
    <w:p>
      <w:pPr>
        <w:spacing w:before="0" w:after="30" w:line="269" w:lineRule="auto"/>
      </w:pPr>
      <w:r>
        <w:rPr>
          <w:rFonts w:ascii="Aptos" w:hAnsi="Aptos"/>
          <w:color w:val="000000"/>
          <w:sz w:val="24"/>
        </w:rPr>
        <w:t xml:space="preserve">        CALCULATE col_avg across all students</w:t>
      </w:r>
    </w:p>
    <w:p>
      <w:pPr>
        <w:spacing w:before="0" w:after="30" w:line="269" w:lineRule="auto"/>
      </w:pPr>
      <w:r>
        <w:rPr>
          <w:rFonts w:ascii="Aptos" w:hAnsi="Aptos"/>
          <w:color w:val="000000"/>
          <w:sz w:val="24"/>
        </w:rPr>
        <w:t xml:space="preserve">        IF col_avg &lt; 50</w:t>
      </w:r>
    </w:p>
    <w:p>
      <w:pPr>
        <w:spacing w:before="0" w:after="30" w:line="269" w:lineRule="auto"/>
      </w:pPr>
      <w:r>
        <w:rPr>
          <w:rFonts w:ascii="Aptos" w:hAnsi="Aptos"/>
          <w:color w:val="000000"/>
          <w:sz w:val="24"/>
        </w:rPr>
        <w:t xml:space="preserve">            PRINT low average subject j + 1</w:t>
      </w:r>
    </w:p>
    <w:p>
      <w:pPr>
        <w:spacing w:before="0" w:after="120" w:line="269" w:lineRule="auto"/>
      </w:pPr>
      <w:r>
        <w:rPr>
          <w:rFonts w:ascii="Aptos" w:hAnsi="Aptos"/>
          <w:color w:val="000000"/>
          <w:sz w:val="24"/>
        </w:rPr>
        <w:t>STOP</w:t>
      </w:r>
    </w:p>
    <w:p>
      <w:pPr>
        <w:keepNext/>
        <w:spacing w:before="240" w:after="80"/>
      </w:pPr>
      <w:r>
        <w:rPr>
          <w:rFonts w:ascii="Aptos Display" w:hAnsi="Aptos Display"/>
          <w:color w:val="0F4761"/>
          <w:sz w:val="32"/>
        </w:rPr>
        <w:t>Source Code</w:t>
      </w:r>
    </w:p>
    <w:p>
      <w:pPr>
        <w:spacing w:before="0" w:after="30" w:line="269" w:lineRule="auto"/>
      </w:pPr>
      <w:r>
        <w:rPr>
          <w:rFonts w:ascii="Aptos" w:hAnsi="Aptos"/>
          <w:color w:val="000000"/>
          <w:sz w:val="24"/>
        </w:rPr>
        <w:t>students = int(input("Enter number of students: "))</w:t>
      </w:r>
    </w:p>
    <w:p>
      <w:pPr>
        <w:spacing w:before="0" w:after="30" w:line="269" w:lineRule="auto"/>
      </w:pPr>
      <w:r>
        <w:rPr>
          <w:rFonts w:ascii="Aptos" w:hAnsi="Aptos"/>
          <w:color w:val="000000"/>
          <w:sz w:val="24"/>
        </w:rPr>
        <w:t>subjects = int(input("Enter number of subjects: "))</w:t>
      </w:r>
    </w:p>
    <w:p>
      <w:pPr>
        <w:spacing w:before="0" w:after="30" w:line="269" w:lineRule="auto"/>
      </w:pPr>
      <w:r>
        <w:rPr>
          <w:rFonts w:ascii="Aptos" w:hAnsi="Aptos"/>
          <w:color w:val="000000"/>
          <w:sz w:val="24"/>
        </w:rPr>
        <w:t>if students &lt;= 0 or subjects &lt;= 0:</w:t>
      </w:r>
    </w:p>
    <w:p>
      <w:pPr>
        <w:spacing w:before="0" w:after="30" w:line="269" w:lineRule="auto"/>
      </w:pPr>
      <w:r>
        <w:rPr>
          <w:rFonts w:ascii="Aptos" w:hAnsi="Aptos"/>
          <w:color w:val="000000"/>
          <w:sz w:val="24"/>
        </w:rPr>
        <w:t xml:space="preserve">    print("Invalid dimensions.")</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matrix = []</w:t>
      </w:r>
    </w:p>
    <w:p>
      <w:pPr>
        <w:spacing w:before="0" w:after="30" w:line="269" w:lineRule="auto"/>
      </w:pPr>
      <w:r>
        <w:rPr>
          <w:rFonts w:ascii="Aptos" w:hAnsi="Aptos"/>
          <w:color w:val="000000"/>
          <w:sz w:val="24"/>
        </w:rPr>
        <w:t xml:space="preserve">    names = []</w:t>
      </w:r>
    </w:p>
    <w:p>
      <w:pPr>
        <w:spacing w:before="0" w:after="30" w:line="269" w:lineRule="auto"/>
      </w:pPr>
      <w:r>
        <w:rPr>
          <w:rFonts w:ascii="Aptos" w:hAnsi="Aptos"/>
          <w:color w:val="000000"/>
          <w:sz w:val="24"/>
        </w:rPr>
        <w:t xml:space="preserve">    for i in range(students):</w:t>
      </w:r>
    </w:p>
    <w:p>
      <w:pPr>
        <w:spacing w:before="0" w:after="30" w:line="269" w:lineRule="auto"/>
      </w:pPr>
      <w:r>
        <w:rPr>
          <w:rFonts w:ascii="Aptos" w:hAnsi="Aptos"/>
          <w:color w:val="000000"/>
          <w:sz w:val="24"/>
        </w:rPr>
        <w:t xml:space="preserve">        name = input("Student " + str(i + 1) + " name: ")</w:t>
      </w:r>
    </w:p>
    <w:p>
      <w:pPr>
        <w:spacing w:before="0" w:after="30" w:line="269" w:lineRule="auto"/>
      </w:pPr>
      <w:r>
        <w:rPr>
          <w:rFonts w:ascii="Aptos" w:hAnsi="Aptos"/>
          <w:color w:val="000000"/>
          <w:sz w:val="24"/>
        </w:rPr>
        <w:t xml:space="preserve">        names.append(name)</w:t>
      </w:r>
    </w:p>
    <w:p>
      <w:pPr>
        <w:spacing w:before="0" w:after="30" w:line="269" w:lineRule="auto"/>
      </w:pPr>
      <w:r>
        <w:rPr>
          <w:rFonts w:ascii="Aptos" w:hAnsi="Aptos"/>
          <w:color w:val="000000"/>
          <w:sz w:val="24"/>
        </w:rPr>
        <w:t xml:space="preserve">        row = []</w:t>
      </w:r>
    </w:p>
    <w:p>
      <w:pPr>
        <w:spacing w:before="0" w:after="30" w:line="269" w:lineRule="auto"/>
      </w:pPr>
      <w:r>
        <w:rPr>
          <w:rFonts w:ascii="Aptos" w:hAnsi="Aptos"/>
          <w:color w:val="000000"/>
          <w:sz w:val="24"/>
        </w:rPr>
        <w:t xml:space="preserve">        for j in range(subjects):</w:t>
      </w:r>
    </w:p>
    <w:p>
      <w:pPr>
        <w:spacing w:before="0" w:after="30" w:line="269" w:lineRule="auto"/>
      </w:pPr>
      <w:r>
        <w:rPr>
          <w:rFonts w:ascii="Aptos" w:hAnsi="Aptos"/>
          <w:color w:val="000000"/>
          <w:sz w:val="24"/>
        </w:rPr>
        <w:t xml:space="preserve">            m = float(input("  Subject " + str(j + 1) + " marks: "))</w:t>
      </w:r>
    </w:p>
    <w:p>
      <w:pPr>
        <w:spacing w:before="0" w:after="30" w:line="269" w:lineRule="auto"/>
      </w:pPr>
      <w:r>
        <w:rPr>
          <w:rFonts w:ascii="Aptos" w:hAnsi="Aptos"/>
          <w:color w:val="000000"/>
          <w:sz w:val="24"/>
        </w:rPr>
        <w:t xml:space="preserve">            row.append(m)</w:t>
      </w:r>
    </w:p>
    <w:p>
      <w:pPr>
        <w:spacing w:before="0" w:after="30" w:line="269" w:lineRule="auto"/>
      </w:pPr>
      <w:r>
        <w:rPr>
          <w:rFonts w:ascii="Aptos" w:hAnsi="Aptos"/>
          <w:color w:val="000000"/>
          <w:sz w:val="24"/>
        </w:rPr>
        <w:t xml:space="preserve">        matrix.append(row)</w:t>
      </w:r>
    </w:p>
    <w:p>
      <w:pPr>
        <w:spacing w:before="0" w:after="30" w:line="269" w:lineRule="auto"/>
      </w:pPr>
      <w:r>
        <w:rPr>
          <w:rFonts w:ascii="Aptos" w:hAnsi="Aptos"/>
          <w:color w:val="000000"/>
          <w:sz w:val="24"/>
        </w:rPr>
        <w:t xml:space="preserve">    top_name = ""</w:t>
      </w:r>
    </w:p>
    <w:p>
      <w:pPr>
        <w:spacing w:before="0" w:after="30" w:line="269" w:lineRule="auto"/>
      </w:pPr>
      <w:r>
        <w:rPr>
          <w:rFonts w:ascii="Aptos" w:hAnsi="Aptos"/>
          <w:color w:val="000000"/>
          <w:sz w:val="24"/>
        </w:rPr>
        <w:t xml:space="preserve">    top_total = -1.0</w:t>
      </w:r>
    </w:p>
    <w:p>
      <w:pPr>
        <w:spacing w:before="0" w:after="30" w:line="269" w:lineRule="auto"/>
      </w:pPr>
      <w:r>
        <w:rPr>
          <w:rFonts w:ascii="Aptos" w:hAnsi="Aptos"/>
          <w:color w:val="000000"/>
          <w:sz w:val="24"/>
        </w:rPr>
        <w:t xml:space="preserve">    for i in range(students):</w:t>
      </w:r>
    </w:p>
    <w:p>
      <w:pPr>
        <w:spacing w:before="0" w:after="30" w:line="269" w:lineRule="auto"/>
      </w:pPr>
      <w:r>
        <w:rPr>
          <w:rFonts w:ascii="Aptos" w:hAnsi="Aptos"/>
          <w:color w:val="000000"/>
          <w:sz w:val="24"/>
        </w:rPr>
        <w:t xml:space="preserve">        row_total = 0.0</w:t>
      </w:r>
    </w:p>
    <w:p>
      <w:pPr>
        <w:spacing w:before="0" w:after="30" w:line="269" w:lineRule="auto"/>
      </w:pPr>
      <w:r>
        <w:rPr>
          <w:rFonts w:ascii="Aptos" w:hAnsi="Aptos"/>
          <w:color w:val="000000"/>
          <w:sz w:val="24"/>
        </w:rPr>
        <w:t xml:space="preserve">        for m in matrix[i]:</w:t>
      </w:r>
    </w:p>
    <w:p>
      <w:pPr>
        <w:spacing w:before="0" w:after="30" w:line="269" w:lineRule="auto"/>
      </w:pPr>
      <w:r>
        <w:rPr>
          <w:rFonts w:ascii="Aptos" w:hAnsi="Aptos"/>
          <w:color w:val="000000"/>
          <w:sz w:val="24"/>
        </w:rPr>
        <w:t xml:space="preserve">            row_total += m</w:t>
      </w:r>
    </w:p>
    <w:p>
      <w:pPr>
        <w:spacing w:before="0" w:after="30" w:line="269" w:lineRule="auto"/>
      </w:pPr>
      <w:r>
        <w:rPr>
          <w:rFonts w:ascii="Aptos" w:hAnsi="Aptos"/>
          <w:color w:val="000000"/>
          <w:sz w:val="24"/>
        </w:rPr>
        <w:t xml:space="preserve">        row_avg = row_total / subjects</w:t>
      </w:r>
    </w:p>
    <w:p>
      <w:pPr>
        <w:spacing w:before="0" w:after="30" w:line="269" w:lineRule="auto"/>
      </w:pPr>
      <w:r>
        <w:rPr>
          <w:rFonts w:ascii="Aptos" w:hAnsi="Aptos"/>
          <w:color w:val="000000"/>
          <w:sz w:val="24"/>
        </w:rPr>
        <w:t xml:space="preserve">        print(names[i], "Total:", row_total, "Avg:", round(row_avg, 2))</w:t>
      </w:r>
    </w:p>
    <w:p>
      <w:pPr>
        <w:spacing w:before="0" w:after="30" w:line="269" w:lineRule="auto"/>
      </w:pPr>
      <w:r>
        <w:rPr>
          <w:rFonts w:ascii="Aptos" w:hAnsi="Aptos"/>
          <w:color w:val="000000"/>
          <w:sz w:val="24"/>
        </w:rPr>
        <w:t xml:space="preserve">        if row_total &gt; top_total:</w:t>
      </w:r>
    </w:p>
    <w:p>
      <w:pPr>
        <w:spacing w:before="0" w:after="30" w:line="269" w:lineRule="auto"/>
      </w:pPr>
      <w:r>
        <w:rPr>
          <w:rFonts w:ascii="Aptos" w:hAnsi="Aptos"/>
          <w:color w:val="000000"/>
          <w:sz w:val="24"/>
        </w:rPr>
        <w:t xml:space="preserve">            top_total = row_total</w:t>
      </w:r>
    </w:p>
    <w:p>
      <w:pPr>
        <w:spacing w:before="0" w:after="30" w:line="269" w:lineRule="auto"/>
      </w:pPr>
      <w:r>
        <w:rPr>
          <w:rFonts w:ascii="Aptos" w:hAnsi="Aptos"/>
          <w:color w:val="000000"/>
          <w:sz w:val="24"/>
        </w:rPr>
        <w:t xml:space="preserve">            top_name = names[i]</w:t>
      </w:r>
    </w:p>
    <w:p>
      <w:pPr>
        <w:spacing w:before="0" w:after="30" w:line="269" w:lineRule="auto"/>
      </w:pPr>
      <w:r>
        <w:rPr>
          <w:rFonts w:ascii="Aptos" w:hAnsi="Aptos"/>
          <w:color w:val="000000"/>
          <w:sz w:val="24"/>
        </w:rPr>
        <w:t xml:space="preserve">    print("Top performer:", top_name)</w:t>
      </w:r>
    </w:p>
    <w:p>
      <w:pPr>
        <w:spacing w:before="0" w:after="30" w:line="269" w:lineRule="auto"/>
      </w:pPr>
      <w:r>
        <w:rPr>
          <w:rFonts w:ascii="Aptos" w:hAnsi="Aptos"/>
          <w:color w:val="000000"/>
          <w:sz w:val="24"/>
        </w:rPr>
        <w:t xml:space="preserve">    for j in range(subjects):</w:t>
      </w:r>
    </w:p>
    <w:p>
      <w:pPr>
        <w:spacing w:before="0" w:after="30" w:line="269" w:lineRule="auto"/>
      </w:pPr>
      <w:r>
        <w:rPr>
          <w:rFonts w:ascii="Aptos" w:hAnsi="Aptos"/>
          <w:color w:val="000000"/>
          <w:sz w:val="24"/>
        </w:rPr>
        <w:t xml:space="preserve">        col_total = 0.0</w:t>
      </w:r>
    </w:p>
    <w:p>
      <w:pPr>
        <w:spacing w:before="0" w:after="30" w:line="269" w:lineRule="auto"/>
      </w:pPr>
      <w:r>
        <w:rPr>
          <w:rFonts w:ascii="Aptos" w:hAnsi="Aptos"/>
          <w:color w:val="000000"/>
          <w:sz w:val="24"/>
        </w:rPr>
        <w:t xml:space="preserve">        for i in range(students):</w:t>
      </w:r>
    </w:p>
    <w:p>
      <w:pPr>
        <w:spacing w:before="0" w:after="30" w:line="269" w:lineRule="auto"/>
      </w:pPr>
      <w:r>
        <w:rPr>
          <w:rFonts w:ascii="Aptos" w:hAnsi="Aptos"/>
          <w:color w:val="000000"/>
          <w:sz w:val="24"/>
        </w:rPr>
        <w:t xml:space="preserve">            col_total += matrix[i][j]</w:t>
      </w:r>
    </w:p>
    <w:p>
      <w:pPr>
        <w:spacing w:before="0" w:after="30" w:line="269" w:lineRule="auto"/>
      </w:pPr>
      <w:r>
        <w:rPr>
          <w:rFonts w:ascii="Aptos" w:hAnsi="Aptos"/>
          <w:color w:val="000000"/>
          <w:sz w:val="24"/>
        </w:rPr>
        <w:t xml:space="preserve">        col_avg = col_total / students</w:t>
      </w:r>
    </w:p>
    <w:p>
      <w:pPr>
        <w:spacing w:before="0" w:after="30" w:line="269" w:lineRule="auto"/>
      </w:pPr>
      <w:r>
        <w:rPr>
          <w:rFonts w:ascii="Aptos" w:hAnsi="Aptos"/>
          <w:color w:val="000000"/>
          <w:sz w:val="24"/>
        </w:rPr>
        <w:t xml:space="preserve">        if col_avg &lt; 50:</w:t>
      </w:r>
    </w:p>
    <w:p>
      <w:pPr>
        <w:spacing w:before="0" w:after="120" w:line="269" w:lineRule="auto"/>
      </w:pPr>
      <w:r>
        <w:rPr>
          <w:rFonts w:ascii="Aptos" w:hAnsi="Aptos"/>
          <w:color w:val="000000"/>
          <w:sz w:val="24"/>
        </w:rPr>
        <w:t xml:space="preserve">            print("Low average in Subject", j + 1, ":", round(col_avg, 2))</w:t>
      </w:r>
    </w:p>
    <w:p>
      <w:pPr>
        <w:keepNext/>
        <w:spacing w:before="240" w:after="80"/>
      </w:pPr>
      <w:r>
        <w:rPr>
          <w:rFonts w:ascii="Aptos Display" w:hAnsi="Aptos Display"/>
          <w:color w:val="0F4761"/>
          <w:sz w:val="32"/>
        </w:rPr>
        <w:t>Test Cases</w:t>
      </w:r>
    </w:p>
    <w:p>
      <w:pPr>
        <w:spacing w:before="20" w:after="30" w:line="269" w:lineRule="auto"/>
        <w:ind w:left="720" w:hanging="360"/>
      </w:pPr>
      <w:r>
        <w:rPr>
          <w:rFonts w:ascii="Aptos" w:hAnsi="Aptos"/>
          <w:color w:val="000000"/>
          <w:sz w:val="24"/>
        </w:rPr>
        <w:t>1.  Enter number of students: 2</w:t>
      </w:r>
    </w:p>
    <w:p>
      <w:pPr>
        <w:spacing w:before="20" w:after="30" w:line="269" w:lineRule="auto"/>
        <w:ind w:left="720"/>
      </w:pPr>
      <w:r>
        <w:rPr>
          <w:rFonts w:ascii="Aptos" w:hAnsi="Aptos"/>
          <w:color w:val="000000"/>
          <w:sz w:val="24"/>
        </w:rPr>
        <w:t>Enter number of subjects: 3</w:t>
      </w:r>
    </w:p>
    <w:p>
      <w:pPr>
        <w:spacing w:before="20" w:after="30" w:line="269" w:lineRule="auto"/>
        <w:ind w:left="720"/>
      </w:pPr>
      <w:r>
        <w:rPr>
          <w:rFonts w:ascii="Aptos" w:hAnsi="Aptos"/>
          <w:color w:val="000000"/>
          <w:sz w:val="24"/>
        </w:rPr>
        <w:t>Student 1 name: Arjun</w:t>
      </w:r>
    </w:p>
    <w:p>
      <w:pPr>
        <w:spacing w:before="20" w:after="30" w:line="269" w:lineRule="auto"/>
        <w:ind w:left="720"/>
      </w:pPr>
      <w:r>
        <w:rPr>
          <w:rFonts w:ascii="Aptos" w:hAnsi="Aptos"/>
          <w:color w:val="000000"/>
          <w:sz w:val="24"/>
        </w:rPr>
        <w:t>Subject 1 marks: 80</w:t>
      </w:r>
    </w:p>
    <w:p>
      <w:pPr>
        <w:spacing w:before="20" w:after="30" w:line="269" w:lineRule="auto"/>
        <w:ind w:left="720"/>
      </w:pPr>
      <w:r>
        <w:rPr>
          <w:rFonts w:ascii="Aptos" w:hAnsi="Aptos"/>
          <w:color w:val="000000"/>
          <w:sz w:val="24"/>
        </w:rPr>
        <w:t>Subject 2 marks: 40</w:t>
      </w:r>
    </w:p>
    <w:p>
      <w:pPr>
        <w:spacing w:before="20" w:after="30" w:line="269" w:lineRule="auto"/>
        <w:ind w:left="720"/>
      </w:pPr>
      <w:r>
        <w:rPr>
          <w:rFonts w:ascii="Aptos" w:hAnsi="Aptos"/>
          <w:color w:val="000000"/>
          <w:sz w:val="24"/>
        </w:rPr>
        <w:t>Subject 3 marks: 75</w:t>
      </w:r>
    </w:p>
    <w:p>
      <w:pPr>
        <w:spacing w:before="20" w:after="30" w:line="269" w:lineRule="auto"/>
        <w:ind w:left="720"/>
      </w:pPr>
      <w:r>
        <w:rPr>
          <w:rFonts w:ascii="Aptos" w:hAnsi="Aptos"/>
          <w:color w:val="000000"/>
          <w:sz w:val="24"/>
        </w:rPr>
        <w:t>Student 2 name: Priya</w:t>
      </w:r>
    </w:p>
    <w:p>
      <w:pPr>
        <w:spacing w:before="20" w:after="30" w:line="269" w:lineRule="auto"/>
        <w:ind w:left="720"/>
      </w:pPr>
      <w:r>
        <w:rPr>
          <w:rFonts w:ascii="Aptos" w:hAnsi="Aptos"/>
          <w:color w:val="000000"/>
          <w:sz w:val="24"/>
        </w:rPr>
        <w:t>Subject 1 marks: 90</w:t>
      </w:r>
    </w:p>
    <w:p>
      <w:pPr>
        <w:spacing w:before="20" w:after="30" w:line="269" w:lineRule="auto"/>
        <w:ind w:left="720"/>
      </w:pPr>
      <w:r>
        <w:rPr>
          <w:rFonts w:ascii="Aptos" w:hAnsi="Aptos"/>
          <w:color w:val="000000"/>
          <w:sz w:val="24"/>
        </w:rPr>
        <w:t>Subject 2 marks: 50</w:t>
      </w:r>
    </w:p>
    <w:p>
      <w:pPr>
        <w:spacing w:before="20" w:after="30" w:line="269" w:lineRule="auto"/>
        <w:ind w:left="720"/>
      </w:pPr>
      <w:r>
        <w:rPr>
          <w:rFonts w:ascii="Aptos" w:hAnsi="Aptos"/>
          <w:color w:val="000000"/>
          <w:sz w:val="24"/>
        </w:rPr>
        <w:t>Subject 3 marks: 85</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Arjun Total: 195.0 Avg: 65.0</w:t>
      </w:r>
    </w:p>
    <w:p>
      <w:pPr>
        <w:spacing w:before="20" w:after="30" w:line="269" w:lineRule="auto"/>
        <w:ind w:left="720"/>
      </w:pPr>
      <w:r>
        <w:rPr>
          <w:rFonts w:ascii="Aptos" w:hAnsi="Aptos"/>
          <w:color w:val="000000"/>
          <w:sz w:val="24"/>
        </w:rPr>
        <w:t>Priya Total: 225.0 Avg: 75.0</w:t>
      </w:r>
    </w:p>
    <w:p>
      <w:pPr>
        <w:spacing w:before="20" w:after="30" w:line="269" w:lineRule="auto"/>
        <w:ind w:left="720"/>
      </w:pPr>
      <w:r>
        <w:rPr>
          <w:rFonts w:ascii="Aptos" w:hAnsi="Aptos"/>
          <w:color w:val="000000"/>
          <w:sz w:val="24"/>
        </w:rPr>
        <w:t>Top performer: Priya</w:t>
      </w:r>
    </w:p>
    <w:p>
      <w:pPr>
        <w:spacing w:before="20" w:after="120" w:line="269" w:lineRule="auto"/>
        <w:ind w:left="720"/>
      </w:pPr>
      <w:r>
        <w:rPr>
          <w:rFonts w:ascii="Aptos" w:hAnsi="Aptos"/>
          <w:color w:val="000000"/>
          <w:sz w:val="24"/>
        </w:rPr>
        <w:t>Low average in Subject 2 : 45.0</w:t>
      </w:r>
    </w:p>
    <w:p>
      <w:pPr>
        <w:spacing w:before="20" w:after="30" w:line="269" w:lineRule="auto"/>
        <w:ind w:left="720" w:hanging="360"/>
      </w:pPr>
      <w:r>
        <w:rPr>
          <w:rFonts w:ascii="Aptos" w:hAnsi="Aptos"/>
          <w:color w:val="000000"/>
          <w:sz w:val="24"/>
        </w:rPr>
        <w:t>2.  Enter number of students: 2</w:t>
      </w:r>
    </w:p>
    <w:p>
      <w:pPr>
        <w:spacing w:before="20" w:after="30" w:line="269" w:lineRule="auto"/>
        <w:ind w:left="720"/>
      </w:pPr>
      <w:r>
        <w:rPr>
          <w:rFonts w:ascii="Aptos" w:hAnsi="Aptos"/>
          <w:color w:val="000000"/>
          <w:sz w:val="24"/>
        </w:rPr>
        <w:t>Enter number of subjects: 2</w:t>
      </w:r>
    </w:p>
    <w:p>
      <w:pPr>
        <w:spacing w:before="20" w:after="30" w:line="269" w:lineRule="auto"/>
        <w:ind w:left="720"/>
      </w:pPr>
      <w:r>
        <w:rPr>
          <w:rFonts w:ascii="Aptos" w:hAnsi="Aptos"/>
          <w:color w:val="000000"/>
          <w:sz w:val="24"/>
        </w:rPr>
        <w:t>Student 1 name: Kiran</w:t>
      </w:r>
    </w:p>
    <w:p>
      <w:pPr>
        <w:spacing w:before="20" w:after="30" w:line="269" w:lineRule="auto"/>
        <w:ind w:left="720"/>
      </w:pPr>
      <w:r>
        <w:rPr>
          <w:rFonts w:ascii="Aptos" w:hAnsi="Aptos"/>
          <w:color w:val="000000"/>
          <w:sz w:val="24"/>
        </w:rPr>
        <w:t>Subject 1 marks: 88</w:t>
      </w:r>
    </w:p>
    <w:p>
      <w:pPr>
        <w:spacing w:before="20" w:after="30" w:line="269" w:lineRule="auto"/>
        <w:ind w:left="720"/>
      </w:pPr>
      <w:r>
        <w:rPr>
          <w:rFonts w:ascii="Aptos" w:hAnsi="Aptos"/>
          <w:color w:val="000000"/>
          <w:sz w:val="24"/>
        </w:rPr>
        <w:t>Subject 2 marks: 92</w:t>
      </w:r>
    </w:p>
    <w:p>
      <w:pPr>
        <w:spacing w:before="20" w:after="30" w:line="269" w:lineRule="auto"/>
        <w:ind w:left="720"/>
      </w:pPr>
      <w:r>
        <w:rPr>
          <w:rFonts w:ascii="Aptos" w:hAnsi="Aptos"/>
          <w:color w:val="000000"/>
          <w:sz w:val="24"/>
        </w:rPr>
        <w:t>Student 2 name: Meera</w:t>
      </w:r>
    </w:p>
    <w:p>
      <w:pPr>
        <w:spacing w:before="20" w:after="30" w:line="269" w:lineRule="auto"/>
        <w:ind w:left="720"/>
      </w:pPr>
      <w:r>
        <w:rPr>
          <w:rFonts w:ascii="Aptos" w:hAnsi="Aptos"/>
          <w:color w:val="000000"/>
          <w:sz w:val="24"/>
        </w:rPr>
        <w:t>Subject 1 marks: 76</w:t>
      </w:r>
    </w:p>
    <w:p>
      <w:pPr>
        <w:spacing w:before="20" w:after="30" w:line="269" w:lineRule="auto"/>
        <w:ind w:left="720"/>
      </w:pPr>
      <w:r>
        <w:rPr>
          <w:rFonts w:ascii="Aptos" w:hAnsi="Aptos"/>
          <w:color w:val="000000"/>
          <w:sz w:val="24"/>
        </w:rPr>
        <w:t>Subject 2 marks: 84</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Kiran Total: 180.0 Avg: 90.0</w:t>
      </w:r>
    </w:p>
    <w:p>
      <w:pPr>
        <w:spacing w:before="20" w:after="30" w:line="269" w:lineRule="auto"/>
        <w:ind w:left="720"/>
      </w:pPr>
      <w:r>
        <w:rPr>
          <w:rFonts w:ascii="Aptos" w:hAnsi="Aptos"/>
          <w:color w:val="000000"/>
          <w:sz w:val="24"/>
        </w:rPr>
        <w:t>Meera Total: 160.0 Avg: 80.0</w:t>
      </w:r>
    </w:p>
    <w:p>
      <w:pPr>
        <w:spacing w:before="20" w:after="120" w:line="269" w:lineRule="auto"/>
        <w:ind w:left="720"/>
      </w:pPr>
      <w:r>
        <w:rPr>
          <w:rFonts w:ascii="Aptos" w:hAnsi="Aptos"/>
          <w:color w:val="000000"/>
          <w:sz w:val="24"/>
        </w:rPr>
        <w:t>Top performer: Kiran</w:t>
      </w:r>
    </w:p>
    <w:p>
      <w:pPr>
        <w:keepNext/>
        <w:spacing w:before="240" w:after="80"/>
      </w:pPr>
      <w:r>
        <w:rPr>
          <w:rFonts w:ascii="Aptos Display" w:hAnsi="Aptos Display"/>
          <w:color w:val="0F4761"/>
          <w:sz w:val="32"/>
        </w:rPr>
        <w:t>Output</w:t>
      </w:r>
    </w:p>
    <w:p>
      <w:pPr>
        <w:spacing w:before="120" w:after="200"/>
        <w:jc w:val="center"/>
      </w:pPr>
      <w:r>
        <w:drawing>
          <wp:inline xmlns:a="http://schemas.openxmlformats.org/drawingml/2006/main" xmlns:pic="http://schemas.openxmlformats.org/drawingml/2006/picture">
            <wp:extent cx="5303520" cy="3713642"/>
            <wp:docPr id="21" name="Picture 21"/>
            <wp:cNvGraphicFramePr>
              <a:graphicFrameLocks noChangeAspect="1"/>
            </wp:cNvGraphicFramePr>
            <a:graphic>
              <a:graphicData uri="http://schemas.openxmlformats.org/drawingml/2006/picture">
                <pic:pic>
                  <pic:nvPicPr>
                    <pic:cNvPr id="0" name="q42_out1.png"/>
                    <pic:cNvPicPr/>
                  </pic:nvPicPr>
                  <pic:blipFill>
                    <a:blip r:embed="rId29"/>
                    <a:stretch>
                      <a:fillRect/>
                    </a:stretch>
                  </pic:blipFill>
                  <pic:spPr>
                    <a:xfrm>
                      <a:off x="0" y="0"/>
                      <a:ext cx="5303520" cy="3713642"/>
                    </a:xfrm>
                    <a:prstGeom prst="rect"/>
                  </pic:spPr>
                </pic:pic>
              </a:graphicData>
            </a:graphic>
          </wp:inline>
        </w:drawing>
      </w:r>
    </w:p>
    <w:p>
      <w:pPr>
        <w:spacing w:before="120" w:after="200"/>
        <w:jc w:val="center"/>
      </w:pPr>
      <w:r>
        <w:drawing>
          <wp:inline xmlns:a="http://schemas.openxmlformats.org/drawingml/2006/main" xmlns:pic="http://schemas.openxmlformats.org/drawingml/2006/picture">
            <wp:extent cx="5303520" cy="3713642"/>
            <wp:docPr id="22" name="Picture 22"/>
            <wp:cNvGraphicFramePr>
              <a:graphicFrameLocks noChangeAspect="1"/>
            </wp:cNvGraphicFramePr>
            <a:graphic>
              <a:graphicData uri="http://schemas.openxmlformats.org/drawingml/2006/picture">
                <pic:pic>
                  <pic:nvPicPr>
                    <pic:cNvPr id="0" name="q42_out2.png"/>
                    <pic:cNvPicPr/>
                  </pic:nvPicPr>
                  <pic:blipFill>
                    <a:blip r:embed="rId30"/>
                    <a:stretch>
                      <a:fillRect/>
                    </a:stretch>
                  </pic:blipFill>
                  <pic:spPr>
                    <a:xfrm>
                      <a:off x="0" y="0"/>
                      <a:ext cx="5303520" cy="3713642"/>
                    </a:xfrm>
                    <a:prstGeom prst="rect"/>
                  </pic:spPr>
                </pic:pic>
              </a:graphicData>
            </a:graphic>
          </wp:inline>
        </w:drawing>
      </w:r>
    </w:p>
    <w:p>
      <w:pPr>
        <w:keepNext/>
        <w:spacing w:before="240" w:after="80"/>
      </w:pPr>
      <w:r>
        <w:rPr>
          <w:rFonts w:ascii="Aptos Display" w:hAnsi="Aptos Display"/>
          <w:color w:val="0F4761"/>
          <w:sz w:val="32"/>
        </w:rPr>
        <w:t>Conclusion</w:t>
      </w:r>
    </w:p>
    <w:p>
      <w:pPr>
        <w:spacing w:before="0" w:after="120" w:line="276" w:lineRule="auto"/>
      </w:pPr>
      <w:r>
        <w:rPr>
          <w:rFonts w:ascii="Aptos" w:hAnsi="Aptos"/>
          <w:color w:val="000000"/>
          <w:sz w:val="24"/>
        </w:rPr>
        <w:t>The program uses nested lists and nested loops to compute row-wise and column-wise matrix statistics, identifying top students and weak subjects.</w:t>
      </w:r>
    </w:p>
    <w:p>
      <w:pPr>
        <w:keepNext/>
        <w:spacing w:before="320" w:after="120"/>
      </w:pPr>
      <w:r>
        <w:rPr>
          <w:rFonts w:ascii="Aptos Display" w:hAnsi="Aptos Display"/>
          <w:color w:val="0F4761"/>
          <w:sz w:val="40"/>
        </w:rPr>
        <w:t>8.</w:t>
      </w:r>
    </w:p>
    <w:p>
      <w:pPr>
        <w:spacing w:before="0" w:after="120" w:line="276" w:lineRule="auto"/>
      </w:pPr>
      <w:r>
        <w:rPr>
          <w:rFonts w:ascii="Aptos" w:hAnsi="Aptos"/>
          <w:color w:val="000000"/>
          <w:sz w:val="24"/>
        </w:rPr>
        <w:t>Tuple-Based Product Catalogue Audit: Store product identifiers, prices, and stock quantities in tuples; detect invalid records, calculate inventory values, and identify items requiring replenishment.</w:t>
      </w:r>
    </w:p>
    <w:p>
      <w:pPr>
        <w:spacing w:before="0" w:after="120" w:line="276" w:lineRule="auto"/>
      </w:pPr>
      <w:r>
        <w:rPr>
          <w:rFonts w:ascii="Aptos" w:hAnsi="Aptos"/>
          <w:color w:val="000000"/>
          <w:sz w:val="24"/>
        </w:rPr>
        <w:t>Sol:</w:t>
      </w:r>
    </w:p>
    <w:p>
      <w:pPr>
        <w:keepNext/>
        <w:spacing w:before="240" w:after="80"/>
      </w:pPr>
      <w:r>
        <w:rPr>
          <w:rFonts w:ascii="Aptos Display" w:hAnsi="Aptos Display"/>
          <w:color w:val="0F4761"/>
          <w:sz w:val="32"/>
        </w:rPr>
        <w:t>Problem statement</w:t>
      </w:r>
    </w:p>
    <w:p>
      <w:pPr>
        <w:spacing w:before="0" w:after="120" w:line="276" w:lineRule="auto"/>
      </w:pPr>
      <w:r>
        <w:rPr>
          <w:rFonts w:ascii="Aptos" w:hAnsi="Aptos"/>
          <w:color w:val="000000"/>
          <w:sz w:val="24"/>
        </w:rPr>
        <w:t>Develop a Python program that stores product records as tuples of ID, unit price, and stock quantity, flags invalid entries, calculates total inventory value, and lists products below a minimum stock threshold.</w:t>
      </w:r>
    </w:p>
    <w:p>
      <w:pPr>
        <w:keepNext/>
        <w:spacing w:before="240" w:after="80"/>
      </w:pPr>
      <w:r>
        <w:rPr>
          <w:rFonts w:ascii="Aptos Display" w:hAnsi="Aptos Display"/>
          <w:color w:val="0F4761"/>
          <w:sz w:val="32"/>
        </w:rPr>
        <w:t>Objectives</w:t>
      </w:r>
    </w:p>
    <w:p>
      <w:pPr>
        <w:pStyle w:val="ListBullet"/>
        <w:spacing w:before="20" w:after="40" w:line="276" w:lineRule="auto"/>
        <w:ind w:left="720"/>
      </w:pPr>
      <w:r>
        <w:rPr>
          <w:rFonts w:ascii="Aptos" w:hAnsi="Aptos"/>
          <w:color w:val="000000"/>
          <w:sz w:val="24"/>
        </w:rPr>
        <w:t>Store product catalogue records as tuples inside a list.</w:t>
      </w:r>
    </w:p>
    <w:p>
      <w:pPr>
        <w:pStyle w:val="ListBullet"/>
        <w:spacing w:before="20" w:after="40" w:line="276" w:lineRule="auto"/>
        <w:ind w:left="720"/>
      </w:pPr>
      <w:r>
        <w:rPr>
          <w:rFonts w:ascii="Aptos" w:hAnsi="Aptos"/>
          <w:color w:val="000000"/>
          <w:sz w:val="24"/>
        </w:rPr>
        <w:t>Unpack product tuples to validate price and stock values.</w:t>
      </w:r>
    </w:p>
    <w:p>
      <w:pPr>
        <w:pStyle w:val="ListBullet"/>
        <w:spacing w:before="20" w:after="40" w:line="276" w:lineRule="auto"/>
        <w:ind w:left="720"/>
      </w:pPr>
      <w:r>
        <w:rPr>
          <w:rFonts w:ascii="Aptos" w:hAnsi="Aptos"/>
          <w:color w:val="000000"/>
          <w:sz w:val="24"/>
        </w:rPr>
        <w:t>Calculate individual and total inventory values for valid products.</w:t>
      </w:r>
    </w:p>
    <w:p>
      <w:pPr>
        <w:pStyle w:val="ListBullet"/>
        <w:spacing w:before="20" w:after="120" w:line="276" w:lineRule="auto"/>
        <w:ind w:left="720"/>
      </w:pPr>
      <w:r>
        <w:rPr>
          <w:rFonts w:ascii="Aptos" w:hAnsi="Aptos"/>
          <w:color w:val="000000"/>
          <w:sz w:val="24"/>
        </w:rPr>
        <w:t>Identify products requiring stock replenishment.</w:t>
      </w:r>
    </w:p>
    <w:p>
      <w:pPr>
        <w:keepNext/>
        <w:spacing w:before="240" w:after="80"/>
      </w:pPr>
      <w:r>
        <w:rPr>
          <w:rFonts w:ascii="Aptos Display" w:hAnsi="Aptos Display"/>
          <w:color w:val="0F4761"/>
          <w:sz w:val="32"/>
        </w:rPr>
        <w:t>Assumptions</w:t>
      </w:r>
    </w:p>
    <w:p>
      <w:pPr>
        <w:pStyle w:val="ListBullet"/>
        <w:spacing w:before="20" w:after="40" w:line="276" w:lineRule="auto"/>
        <w:ind w:left="720"/>
      </w:pPr>
      <w:r>
        <w:rPr>
          <w:rFonts w:ascii="Aptos" w:hAnsi="Aptos"/>
          <w:color w:val="000000"/>
          <w:sz w:val="24"/>
        </w:rPr>
        <w:t>Each product tuple contains (product_id, unit_price, stock_quantity).</w:t>
      </w:r>
    </w:p>
    <w:p>
      <w:pPr>
        <w:pStyle w:val="ListBullet"/>
        <w:spacing w:before="20" w:after="40" w:line="276" w:lineRule="auto"/>
        <w:ind w:left="720"/>
      </w:pPr>
      <w:r>
        <w:rPr>
          <w:rFonts w:ascii="Aptos" w:hAnsi="Aptos"/>
          <w:color w:val="000000"/>
          <w:sz w:val="24"/>
        </w:rPr>
        <w:t>A record is valid if product_id is non-empty, unit_price is positive, and stock_quantity is non-negative.</w:t>
      </w:r>
    </w:p>
    <w:p>
      <w:pPr>
        <w:pStyle w:val="ListBullet"/>
        <w:spacing w:before="20" w:after="120" w:line="276" w:lineRule="auto"/>
        <w:ind w:left="720"/>
      </w:pPr>
      <w:r>
        <w:rPr>
          <w:rFonts w:ascii="Aptos" w:hAnsi="Aptos"/>
          <w:color w:val="000000"/>
          <w:sz w:val="24"/>
        </w:rPr>
        <w:t>Items with valid stock strictly below the minimum threshold require replenishment.</w:t>
      </w:r>
    </w:p>
    <w:p>
      <w:pPr>
        <w:keepNext/>
        <w:spacing w:before="240" w:after="80"/>
      </w:pPr>
      <w:r>
        <w:rPr>
          <w:rFonts w:ascii="Aptos Display" w:hAnsi="Aptos Display"/>
          <w:color w:val="0F4761"/>
          <w:sz w:val="32"/>
        </w:rPr>
        <w:t>Algorithm</w:t>
      </w:r>
    </w:p>
    <w:p>
      <w:pPr>
        <w:spacing w:before="20" w:after="40" w:line="276" w:lineRule="auto"/>
        <w:ind w:left="720" w:hanging="360"/>
      </w:pPr>
      <w:r>
        <w:rPr>
          <w:rFonts w:ascii="Aptos" w:hAnsi="Aptos"/>
          <w:color w:val="000000"/>
          <w:sz w:val="24"/>
        </w:rPr>
        <w:t>1.  Start.</w:t>
      </w:r>
    </w:p>
    <w:p>
      <w:pPr>
        <w:spacing w:before="20" w:after="40" w:line="276" w:lineRule="auto"/>
        <w:ind w:left="720" w:hanging="360"/>
      </w:pPr>
      <w:r>
        <w:rPr>
          <w:rFonts w:ascii="Aptos" w:hAnsi="Aptos"/>
          <w:color w:val="000000"/>
          <w:sz w:val="24"/>
        </w:rPr>
        <w:t>2.  Read the number of products and the minimum stock threshold.</w:t>
      </w:r>
    </w:p>
    <w:p>
      <w:pPr>
        <w:spacing w:before="20" w:after="40" w:line="276" w:lineRule="auto"/>
        <w:ind w:left="720" w:hanging="360"/>
      </w:pPr>
      <w:r>
        <w:rPr>
          <w:rFonts w:ascii="Aptos" w:hAnsi="Aptos"/>
          <w:color w:val="000000"/>
          <w:sz w:val="24"/>
        </w:rPr>
        <w:t>3.  Read product ID, unit price, and stock quantity for each product and store as a tuple.</w:t>
      </w:r>
    </w:p>
    <w:p>
      <w:pPr>
        <w:spacing w:before="20" w:after="40" w:line="276" w:lineRule="auto"/>
        <w:ind w:left="720" w:hanging="360"/>
      </w:pPr>
      <w:r>
        <w:rPr>
          <w:rFonts w:ascii="Aptos" w:hAnsi="Aptos"/>
          <w:color w:val="000000"/>
          <w:sz w:val="24"/>
        </w:rPr>
        <w:t>4.  Initialize total inventory value and invalid record counter to zero.</w:t>
      </w:r>
    </w:p>
    <w:p>
      <w:pPr>
        <w:spacing w:before="20" w:after="40" w:line="276" w:lineRule="auto"/>
        <w:ind w:left="720" w:hanging="360"/>
      </w:pPr>
      <w:r>
        <w:rPr>
          <w:rFonts w:ascii="Aptos" w:hAnsi="Aptos"/>
          <w:color w:val="000000"/>
          <w:sz w:val="24"/>
        </w:rPr>
        <w:t>5.  Unpack each product tuple and validate its fields.</w:t>
      </w:r>
    </w:p>
    <w:p>
      <w:pPr>
        <w:spacing w:before="20" w:after="40" w:line="276" w:lineRule="auto"/>
        <w:ind w:left="720" w:hanging="360"/>
      </w:pPr>
      <w:r>
        <w:rPr>
          <w:rFonts w:ascii="Aptos" w:hAnsi="Aptos"/>
          <w:color w:val="000000"/>
          <w:sz w:val="24"/>
        </w:rPr>
        <w:t>6.  If valid, compute item value, add to total inventory value, and check if stock is below threshold.</w:t>
      </w:r>
    </w:p>
    <w:p>
      <w:pPr>
        <w:spacing w:before="20" w:after="40" w:line="276" w:lineRule="auto"/>
        <w:ind w:left="720" w:hanging="360"/>
      </w:pPr>
      <w:r>
        <w:rPr>
          <w:rFonts w:ascii="Aptos" w:hAnsi="Aptos"/>
          <w:color w:val="000000"/>
          <w:sz w:val="24"/>
        </w:rPr>
        <w:t>7.  Display item values, total inventory value, invalid count, and replenishment list.</w:t>
      </w:r>
    </w:p>
    <w:p>
      <w:pPr>
        <w:spacing w:before="20" w:after="120" w:line="276" w:lineRule="auto"/>
        <w:ind w:left="720" w:hanging="360"/>
      </w:pPr>
      <w:r>
        <w:rPr>
          <w:rFonts w:ascii="Aptos" w:hAnsi="Aptos"/>
          <w:color w:val="000000"/>
          <w:sz w:val="24"/>
        </w:rPr>
        <w:t>8.  Stop.</w:t>
      </w:r>
    </w:p>
    <w:p>
      <w:pPr>
        <w:keepNext/>
        <w:spacing w:before="240" w:after="80"/>
      </w:pPr>
      <w:r>
        <w:rPr>
          <w:rFonts w:ascii="Aptos Display" w:hAnsi="Aptos Display"/>
          <w:color w:val="0F4761"/>
          <w:sz w:val="32"/>
        </w:rPr>
        <w:t>Flowchart</w:t>
      </w:r>
    </w:p>
    <w:p>
      <w:pPr>
        <w:spacing w:before="120" w:after="200"/>
        <w:jc w:val="center"/>
      </w:pPr>
      <w:r>
        <w:drawing>
          <wp:inline xmlns:a="http://schemas.openxmlformats.org/drawingml/2006/main" xmlns:pic="http://schemas.openxmlformats.org/drawingml/2006/picture">
            <wp:extent cx="4572000" cy="6617368"/>
            <wp:docPr id="23" name="Picture 23"/>
            <wp:cNvGraphicFramePr>
              <a:graphicFrameLocks noChangeAspect="1"/>
            </wp:cNvGraphicFramePr>
            <a:graphic>
              <a:graphicData uri="http://schemas.openxmlformats.org/drawingml/2006/picture">
                <pic:pic>
                  <pic:nvPicPr>
                    <pic:cNvPr id="0" name="fc_49.png"/>
                    <pic:cNvPicPr/>
                  </pic:nvPicPr>
                  <pic:blipFill>
                    <a:blip r:embed="rId31"/>
                    <a:stretch>
                      <a:fillRect/>
                    </a:stretch>
                  </pic:blipFill>
                  <pic:spPr>
                    <a:xfrm>
                      <a:off x="0" y="0"/>
                      <a:ext cx="4572000" cy="6617368"/>
                    </a:xfrm>
                    <a:prstGeom prst="rect"/>
                  </pic:spPr>
                </pic:pic>
              </a:graphicData>
            </a:graphic>
          </wp:inline>
        </w:drawing>
      </w:r>
    </w:p>
    <w:p>
      <w:pPr>
        <w:keepNext/>
        <w:spacing w:before="240" w:after="80"/>
      </w:pPr>
      <w:r>
        <w:rPr>
          <w:rFonts w:ascii="Aptos Display" w:hAnsi="Aptos Display"/>
          <w:color w:val="0F4761"/>
          <w:sz w:val="32"/>
        </w:rPr>
        <w:t>Pseudocode</w:t>
      </w:r>
    </w:p>
    <w:p>
      <w:pPr>
        <w:spacing w:before="0" w:after="30" w:line="269" w:lineRule="auto"/>
      </w:pPr>
      <w:r>
        <w:rPr>
          <w:rFonts w:ascii="Aptos" w:hAnsi="Aptos"/>
          <w:color w:val="000000"/>
          <w:sz w:val="24"/>
        </w:rPr>
        <w:t>START</w:t>
      </w:r>
    </w:p>
    <w:p>
      <w:pPr>
        <w:spacing w:before="0" w:after="30" w:line="269" w:lineRule="auto"/>
      </w:pPr>
      <w:r>
        <w:rPr>
          <w:rFonts w:ascii="Aptos" w:hAnsi="Aptos"/>
          <w:color w:val="000000"/>
          <w:sz w:val="24"/>
        </w:rPr>
        <w:t>INPUT n, min_stock</w:t>
      </w:r>
    </w:p>
    <w:p>
      <w:pPr>
        <w:spacing w:before="0" w:after="30" w:line="269" w:lineRule="auto"/>
      </w:pPr>
      <w:r>
        <w:rPr>
          <w:rFonts w:ascii="Aptos" w:hAnsi="Aptos"/>
          <w:color w:val="000000"/>
          <w:sz w:val="24"/>
        </w:rPr>
        <w:t>IF n &lt;= 0 OR min_stock &lt; 0</w:t>
      </w:r>
    </w:p>
    <w:p>
      <w:pPr>
        <w:spacing w:before="0" w:after="30" w:line="269" w:lineRule="auto"/>
      </w:pPr>
      <w:r>
        <w:rPr>
          <w:rFonts w:ascii="Aptos" w:hAnsi="Aptos"/>
          <w:color w:val="000000"/>
          <w:sz w:val="24"/>
        </w:rPr>
        <w:t xml:space="preserve">    PRINT "Invalid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SET catalogue = []</w:t>
      </w:r>
    </w:p>
    <w:p>
      <w:pPr>
        <w:spacing w:before="0" w:after="30" w:line="269" w:lineRule="auto"/>
      </w:pPr>
      <w:r>
        <w:rPr>
          <w:rFonts w:ascii="Aptos" w:hAnsi="Aptos"/>
          <w:color w:val="000000"/>
          <w:sz w:val="24"/>
        </w:rPr>
        <w:t xml:space="preserve">    FOR i from 1 to n</w:t>
      </w:r>
    </w:p>
    <w:p>
      <w:pPr>
        <w:spacing w:before="0" w:after="30" w:line="269" w:lineRule="auto"/>
      </w:pPr>
      <w:r>
        <w:rPr>
          <w:rFonts w:ascii="Aptos" w:hAnsi="Aptos"/>
          <w:color w:val="000000"/>
          <w:sz w:val="24"/>
        </w:rPr>
        <w:t xml:space="preserve">        INPUT pid, price, qty</w:t>
      </w:r>
    </w:p>
    <w:p>
      <w:pPr>
        <w:spacing w:before="0" w:after="30" w:line="269" w:lineRule="auto"/>
      </w:pPr>
      <w:r>
        <w:rPr>
          <w:rFonts w:ascii="Aptos" w:hAnsi="Aptos"/>
          <w:color w:val="000000"/>
          <w:sz w:val="24"/>
        </w:rPr>
        <w:t xml:space="preserve">        APPEND (pid, price, qty) to catalogue</w:t>
      </w:r>
    </w:p>
    <w:p>
      <w:pPr>
        <w:spacing w:before="0" w:after="30" w:line="269" w:lineRule="auto"/>
      </w:pPr>
      <w:r>
        <w:rPr>
          <w:rFonts w:ascii="Aptos" w:hAnsi="Aptos"/>
          <w:color w:val="000000"/>
          <w:sz w:val="24"/>
        </w:rPr>
        <w:t xml:space="preserve">    SET total_value = 0, invalid_count = 0, restock = []</w:t>
      </w:r>
    </w:p>
    <w:p>
      <w:pPr>
        <w:spacing w:before="0" w:after="30" w:line="269" w:lineRule="auto"/>
      </w:pPr>
      <w:r>
        <w:rPr>
          <w:rFonts w:ascii="Aptos" w:hAnsi="Aptos"/>
          <w:color w:val="000000"/>
          <w:sz w:val="24"/>
        </w:rPr>
        <w:t xml:space="preserve">    FOR each item in catalogue</w:t>
      </w:r>
    </w:p>
    <w:p>
      <w:pPr>
        <w:spacing w:before="0" w:after="30" w:line="269" w:lineRule="auto"/>
      </w:pPr>
      <w:r>
        <w:rPr>
          <w:rFonts w:ascii="Aptos" w:hAnsi="Aptos"/>
          <w:color w:val="000000"/>
          <w:sz w:val="24"/>
        </w:rPr>
        <w:t xml:space="preserve">        UNPACK pid, price, qty = item</w:t>
      </w:r>
    </w:p>
    <w:p>
      <w:pPr>
        <w:spacing w:before="0" w:after="30" w:line="269" w:lineRule="auto"/>
      </w:pPr>
      <w:r>
        <w:rPr>
          <w:rFonts w:ascii="Aptos" w:hAnsi="Aptos"/>
          <w:color w:val="000000"/>
          <w:sz w:val="24"/>
        </w:rPr>
        <w:t xml:space="preserve">        IF pid == "" OR price &lt;= 0 OR qty &lt; 0</w:t>
      </w:r>
    </w:p>
    <w:p>
      <w:pPr>
        <w:spacing w:before="0" w:after="30" w:line="269" w:lineRule="auto"/>
      </w:pPr>
      <w:r>
        <w:rPr>
          <w:rFonts w:ascii="Aptos" w:hAnsi="Aptos"/>
          <w:color w:val="000000"/>
          <w:sz w:val="24"/>
        </w:rPr>
        <w:t xml:space="preserve">            PRINT pid, "Invalid record"</w:t>
      </w:r>
    </w:p>
    <w:p>
      <w:pPr>
        <w:spacing w:before="0" w:after="30" w:line="269" w:lineRule="auto"/>
      </w:pPr>
      <w:r>
        <w:rPr>
          <w:rFonts w:ascii="Aptos" w:hAnsi="Aptos"/>
          <w:color w:val="000000"/>
          <w:sz w:val="24"/>
        </w:rPr>
        <w:t xml:space="preserve">            invalid_count = invalid_count + 1</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val = price * qty</w:t>
      </w:r>
    </w:p>
    <w:p>
      <w:pPr>
        <w:spacing w:before="0" w:after="30" w:line="269" w:lineRule="auto"/>
      </w:pPr>
      <w:r>
        <w:rPr>
          <w:rFonts w:ascii="Aptos" w:hAnsi="Aptos"/>
          <w:color w:val="000000"/>
          <w:sz w:val="24"/>
        </w:rPr>
        <w:t xml:space="preserve">            total_value = total_value + val</w:t>
      </w:r>
    </w:p>
    <w:p>
      <w:pPr>
        <w:spacing w:before="0" w:after="30" w:line="269" w:lineRule="auto"/>
      </w:pPr>
      <w:r>
        <w:rPr>
          <w:rFonts w:ascii="Aptos" w:hAnsi="Aptos"/>
          <w:color w:val="000000"/>
          <w:sz w:val="24"/>
        </w:rPr>
        <w:t xml:space="preserve">            PRINT pid, val</w:t>
      </w:r>
    </w:p>
    <w:p>
      <w:pPr>
        <w:spacing w:before="0" w:after="30" w:line="269" w:lineRule="auto"/>
      </w:pPr>
      <w:r>
        <w:rPr>
          <w:rFonts w:ascii="Aptos" w:hAnsi="Aptos"/>
          <w:color w:val="000000"/>
          <w:sz w:val="24"/>
        </w:rPr>
        <w:t xml:space="preserve">            IF qty &lt; min_stock</w:t>
      </w:r>
    </w:p>
    <w:p>
      <w:pPr>
        <w:spacing w:before="0" w:after="30" w:line="269" w:lineRule="auto"/>
      </w:pPr>
      <w:r>
        <w:rPr>
          <w:rFonts w:ascii="Aptos" w:hAnsi="Aptos"/>
          <w:color w:val="000000"/>
          <w:sz w:val="24"/>
        </w:rPr>
        <w:t xml:space="preserve">                APPEND pid to restock</w:t>
      </w:r>
    </w:p>
    <w:p>
      <w:pPr>
        <w:spacing w:before="0" w:after="30" w:line="269" w:lineRule="auto"/>
      </w:pPr>
      <w:r>
        <w:rPr>
          <w:rFonts w:ascii="Aptos" w:hAnsi="Aptos"/>
          <w:color w:val="000000"/>
          <w:sz w:val="24"/>
        </w:rPr>
        <w:t xml:space="preserve">    PRINT total_value, invalid_count, restock</w:t>
      </w:r>
    </w:p>
    <w:p>
      <w:pPr>
        <w:spacing w:before="0" w:after="120" w:line="269" w:lineRule="auto"/>
      </w:pPr>
      <w:r>
        <w:rPr>
          <w:rFonts w:ascii="Aptos" w:hAnsi="Aptos"/>
          <w:color w:val="000000"/>
          <w:sz w:val="24"/>
        </w:rPr>
        <w:t>STOP</w:t>
      </w:r>
    </w:p>
    <w:p>
      <w:pPr>
        <w:keepNext/>
        <w:spacing w:before="240" w:after="80"/>
      </w:pPr>
      <w:r>
        <w:rPr>
          <w:rFonts w:ascii="Aptos Display" w:hAnsi="Aptos Display"/>
          <w:color w:val="0F4761"/>
          <w:sz w:val="32"/>
        </w:rPr>
        <w:t>Source Code</w:t>
      </w:r>
    </w:p>
    <w:p>
      <w:pPr>
        <w:spacing w:before="0" w:after="30" w:line="269" w:lineRule="auto"/>
      </w:pPr>
      <w:r>
        <w:rPr>
          <w:rFonts w:ascii="Aptos" w:hAnsi="Aptos"/>
          <w:color w:val="000000"/>
          <w:sz w:val="24"/>
        </w:rPr>
        <w:t>n = int(input("Enter number of products: "))</w:t>
      </w:r>
    </w:p>
    <w:p>
      <w:pPr>
        <w:spacing w:before="0" w:after="30" w:line="269" w:lineRule="auto"/>
      </w:pPr>
      <w:r>
        <w:rPr>
          <w:rFonts w:ascii="Aptos" w:hAnsi="Aptos"/>
          <w:color w:val="000000"/>
          <w:sz w:val="24"/>
        </w:rPr>
        <w:t>min_stock = int(input("Enter minimum stock threshold: "))</w:t>
      </w:r>
    </w:p>
    <w:p>
      <w:pPr>
        <w:spacing w:before="0" w:after="30" w:line="269" w:lineRule="auto"/>
      </w:pPr>
      <w:r>
        <w:rPr>
          <w:rFonts w:ascii="Aptos" w:hAnsi="Aptos"/>
          <w:color w:val="000000"/>
          <w:sz w:val="24"/>
        </w:rPr>
        <w:t>if n &lt;= 0 or min_stock &lt; 0:</w:t>
      </w:r>
    </w:p>
    <w:p>
      <w:pPr>
        <w:spacing w:before="0" w:after="30" w:line="269" w:lineRule="auto"/>
      </w:pPr>
      <w:r>
        <w:rPr>
          <w:rFonts w:ascii="Aptos" w:hAnsi="Aptos"/>
          <w:color w:val="000000"/>
          <w:sz w:val="24"/>
        </w:rPr>
        <w:t xml:space="preserve">    print("Invalid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catalogue = []</w:t>
      </w:r>
    </w:p>
    <w:p>
      <w:pPr>
        <w:spacing w:before="0" w:after="30" w:line="269" w:lineRule="auto"/>
      </w:pPr>
      <w:r>
        <w:rPr>
          <w:rFonts w:ascii="Aptos" w:hAnsi="Aptos"/>
          <w:color w:val="000000"/>
          <w:sz w:val="24"/>
        </w:rPr>
        <w:t xml:space="preserve">    for i in range(1, n + 1):</w:t>
      </w:r>
    </w:p>
    <w:p>
      <w:pPr>
        <w:spacing w:before="0" w:after="30" w:line="269" w:lineRule="auto"/>
      </w:pPr>
      <w:r>
        <w:rPr>
          <w:rFonts w:ascii="Aptos" w:hAnsi="Aptos"/>
          <w:color w:val="000000"/>
          <w:sz w:val="24"/>
        </w:rPr>
        <w:t xml:space="preserve">        pid = input("Product " + str(i) + " ID: ")</w:t>
      </w:r>
    </w:p>
    <w:p>
      <w:pPr>
        <w:spacing w:before="0" w:after="30" w:line="269" w:lineRule="auto"/>
      </w:pPr>
      <w:r>
        <w:rPr>
          <w:rFonts w:ascii="Aptos" w:hAnsi="Aptos"/>
          <w:color w:val="000000"/>
          <w:sz w:val="24"/>
        </w:rPr>
        <w:t xml:space="preserve">        price = float(input("Unit price: "))</w:t>
      </w:r>
    </w:p>
    <w:p>
      <w:pPr>
        <w:spacing w:before="0" w:after="30" w:line="269" w:lineRule="auto"/>
      </w:pPr>
      <w:r>
        <w:rPr>
          <w:rFonts w:ascii="Aptos" w:hAnsi="Aptos"/>
          <w:color w:val="000000"/>
          <w:sz w:val="24"/>
        </w:rPr>
        <w:t xml:space="preserve">        qty = int(input("Stock quantity: "))</w:t>
      </w:r>
    </w:p>
    <w:p>
      <w:pPr>
        <w:spacing w:before="0" w:after="30" w:line="269" w:lineRule="auto"/>
      </w:pPr>
      <w:r>
        <w:rPr>
          <w:rFonts w:ascii="Aptos" w:hAnsi="Aptos"/>
          <w:color w:val="000000"/>
          <w:sz w:val="24"/>
        </w:rPr>
        <w:t xml:space="preserve">        catalogue.append((pid, price, qty))</w:t>
      </w:r>
    </w:p>
    <w:p>
      <w:pPr>
        <w:spacing w:before="0" w:after="30" w:line="269" w:lineRule="auto"/>
      </w:pPr>
      <w:r>
        <w:rPr>
          <w:rFonts w:ascii="Aptos" w:hAnsi="Aptos"/>
          <w:color w:val="000000"/>
          <w:sz w:val="24"/>
        </w:rPr>
        <w:t xml:space="preserve">    total_value = 0.0</w:t>
      </w:r>
    </w:p>
    <w:p>
      <w:pPr>
        <w:spacing w:before="0" w:after="30" w:line="269" w:lineRule="auto"/>
      </w:pPr>
      <w:r>
        <w:rPr>
          <w:rFonts w:ascii="Aptos" w:hAnsi="Aptos"/>
          <w:color w:val="000000"/>
          <w:sz w:val="24"/>
        </w:rPr>
        <w:t xml:space="preserve">    invalid_count = 0</w:t>
      </w:r>
    </w:p>
    <w:p>
      <w:pPr>
        <w:spacing w:before="0" w:after="30" w:line="269" w:lineRule="auto"/>
      </w:pPr>
      <w:r>
        <w:rPr>
          <w:rFonts w:ascii="Aptos" w:hAnsi="Aptos"/>
          <w:color w:val="000000"/>
          <w:sz w:val="24"/>
        </w:rPr>
        <w:t xml:space="preserve">    restock = []</w:t>
      </w:r>
    </w:p>
    <w:p>
      <w:pPr>
        <w:spacing w:before="0" w:after="30" w:line="269" w:lineRule="auto"/>
      </w:pPr>
      <w:r>
        <w:rPr>
          <w:rFonts w:ascii="Aptos" w:hAnsi="Aptos"/>
          <w:color w:val="000000"/>
          <w:sz w:val="24"/>
        </w:rPr>
        <w:t xml:space="preserve">    for item in catalogue:</w:t>
      </w:r>
    </w:p>
    <w:p>
      <w:pPr>
        <w:spacing w:before="0" w:after="30" w:line="269" w:lineRule="auto"/>
      </w:pPr>
      <w:r>
        <w:rPr>
          <w:rFonts w:ascii="Aptos" w:hAnsi="Aptos"/>
          <w:color w:val="000000"/>
          <w:sz w:val="24"/>
        </w:rPr>
        <w:t xml:space="preserve">        pid, price, qty = item</w:t>
      </w:r>
    </w:p>
    <w:p>
      <w:pPr>
        <w:spacing w:before="0" w:after="30" w:line="269" w:lineRule="auto"/>
      </w:pPr>
      <w:r>
        <w:rPr>
          <w:rFonts w:ascii="Aptos" w:hAnsi="Aptos"/>
          <w:color w:val="000000"/>
          <w:sz w:val="24"/>
        </w:rPr>
        <w:t xml:space="preserve">        if pid == "" or price &lt;= 0 or qty &lt; 0:</w:t>
      </w:r>
    </w:p>
    <w:p>
      <w:pPr>
        <w:spacing w:before="0" w:after="30" w:line="269" w:lineRule="auto"/>
      </w:pPr>
      <w:r>
        <w:rPr>
          <w:rFonts w:ascii="Aptos" w:hAnsi="Aptos"/>
          <w:color w:val="000000"/>
          <w:sz w:val="24"/>
        </w:rPr>
        <w:t xml:space="preserve">            print(pid, ": Invalid record")</w:t>
      </w:r>
    </w:p>
    <w:p>
      <w:pPr>
        <w:spacing w:before="0" w:after="30" w:line="269" w:lineRule="auto"/>
      </w:pPr>
      <w:r>
        <w:rPr>
          <w:rFonts w:ascii="Aptos" w:hAnsi="Aptos"/>
          <w:color w:val="000000"/>
          <w:sz w:val="24"/>
        </w:rPr>
        <w:t xml:space="preserve">            invalid_count += 1</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val = price * qty</w:t>
      </w:r>
    </w:p>
    <w:p>
      <w:pPr>
        <w:spacing w:before="0" w:after="30" w:line="269" w:lineRule="auto"/>
      </w:pPr>
      <w:r>
        <w:rPr>
          <w:rFonts w:ascii="Aptos" w:hAnsi="Aptos"/>
          <w:color w:val="000000"/>
          <w:sz w:val="24"/>
        </w:rPr>
        <w:t xml:space="preserve">            total_value += val</w:t>
      </w:r>
    </w:p>
    <w:p>
      <w:pPr>
        <w:spacing w:before="0" w:after="30" w:line="269" w:lineRule="auto"/>
      </w:pPr>
      <w:r>
        <w:rPr>
          <w:rFonts w:ascii="Aptos" w:hAnsi="Aptos"/>
          <w:color w:val="000000"/>
          <w:sz w:val="24"/>
        </w:rPr>
        <w:t xml:space="preserve">            print(pid, "Value: Rs.", round(val, 2))</w:t>
      </w:r>
    </w:p>
    <w:p>
      <w:pPr>
        <w:spacing w:before="0" w:after="30" w:line="269" w:lineRule="auto"/>
      </w:pPr>
      <w:r>
        <w:rPr>
          <w:rFonts w:ascii="Aptos" w:hAnsi="Aptos"/>
          <w:color w:val="000000"/>
          <w:sz w:val="24"/>
        </w:rPr>
        <w:t xml:space="preserve">            if qty &lt; min_stock:</w:t>
      </w:r>
    </w:p>
    <w:p>
      <w:pPr>
        <w:spacing w:before="0" w:after="30" w:line="269" w:lineRule="auto"/>
      </w:pPr>
      <w:r>
        <w:rPr>
          <w:rFonts w:ascii="Aptos" w:hAnsi="Aptos"/>
          <w:color w:val="000000"/>
          <w:sz w:val="24"/>
        </w:rPr>
        <w:t xml:space="preserve">                restock.append(pid)</w:t>
      </w:r>
    </w:p>
    <w:p>
      <w:pPr>
        <w:spacing w:before="0" w:after="30" w:line="269" w:lineRule="auto"/>
      </w:pPr>
      <w:r>
        <w:rPr>
          <w:rFonts w:ascii="Aptos" w:hAnsi="Aptos"/>
          <w:color w:val="000000"/>
          <w:sz w:val="24"/>
        </w:rPr>
        <w:t xml:space="preserve">    print("Total inventory value: Rs.", round(total_value, 2))</w:t>
      </w:r>
    </w:p>
    <w:p>
      <w:pPr>
        <w:spacing w:before="0" w:after="30" w:line="269" w:lineRule="auto"/>
      </w:pPr>
      <w:r>
        <w:rPr>
          <w:rFonts w:ascii="Aptos" w:hAnsi="Aptos"/>
          <w:color w:val="000000"/>
          <w:sz w:val="24"/>
        </w:rPr>
        <w:t xml:space="preserve">    print("Invalid records:", invalid_count)</w:t>
      </w:r>
    </w:p>
    <w:p>
      <w:pPr>
        <w:spacing w:before="0" w:after="120" w:line="269" w:lineRule="auto"/>
      </w:pPr>
      <w:r>
        <w:rPr>
          <w:rFonts w:ascii="Aptos" w:hAnsi="Aptos"/>
          <w:color w:val="000000"/>
          <w:sz w:val="24"/>
        </w:rPr>
        <w:t xml:space="preserve">    print("Replenish items:", restock)</w:t>
      </w:r>
    </w:p>
    <w:p>
      <w:pPr>
        <w:keepNext/>
        <w:spacing w:before="240" w:after="80"/>
      </w:pPr>
      <w:r>
        <w:rPr>
          <w:rFonts w:ascii="Aptos Display" w:hAnsi="Aptos Display"/>
          <w:color w:val="0F4761"/>
          <w:sz w:val="32"/>
        </w:rPr>
        <w:t>Test Cases</w:t>
      </w:r>
    </w:p>
    <w:p>
      <w:pPr>
        <w:spacing w:before="20" w:after="30" w:line="269" w:lineRule="auto"/>
        <w:ind w:left="720" w:hanging="360"/>
      </w:pPr>
      <w:r>
        <w:rPr>
          <w:rFonts w:ascii="Aptos" w:hAnsi="Aptos"/>
          <w:color w:val="000000"/>
          <w:sz w:val="24"/>
        </w:rPr>
        <w:t>1.  Enter number of products: 3</w:t>
      </w:r>
    </w:p>
    <w:p>
      <w:pPr>
        <w:spacing w:before="20" w:after="30" w:line="269" w:lineRule="auto"/>
        <w:ind w:left="720"/>
      </w:pPr>
      <w:r>
        <w:rPr>
          <w:rFonts w:ascii="Aptos" w:hAnsi="Aptos"/>
          <w:color w:val="000000"/>
          <w:sz w:val="24"/>
        </w:rPr>
        <w:t>Enter minimum stock threshold: 10</w:t>
      </w:r>
    </w:p>
    <w:p>
      <w:pPr>
        <w:spacing w:before="20" w:after="30" w:line="269" w:lineRule="auto"/>
        <w:ind w:left="720"/>
      </w:pPr>
      <w:r>
        <w:rPr>
          <w:rFonts w:ascii="Aptos" w:hAnsi="Aptos"/>
          <w:color w:val="000000"/>
          <w:sz w:val="24"/>
        </w:rPr>
        <w:t>Product 1 ID: P101</w:t>
      </w:r>
    </w:p>
    <w:p>
      <w:pPr>
        <w:spacing w:before="20" w:after="30" w:line="269" w:lineRule="auto"/>
        <w:ind w:left="720"/>
      </w:pPr>
      <w:r>
        <w:rPr>
          <w:rFonts w:ascii="Aptos" w:hAnsi="Aptos"/>
          <w:color w:val="000000"/>
          <w:sz w:val="24"/>
        </w:rPr>
        <w:t>Unit price: 250</w:t>
      </w:r>
    </w:p>
    <w:p>
      <w:pPr>
        <w:spacing w:before="20" w:after="30" w:line="269" w:lineRule="auto"/>
        <w:ind w:left="720"/>
      </w:pPr>
      <w:r>
        <w:rPr>
          <w:rFonts w:ascii="Aptos" w:hAnsi="Aptos"/>
          <w:color w:val="000000"/>
          <w:sz w:val="24"/>
        </w:rPr>
        <w:t>Stock quantity: 12</w:t>
      </w:r>
    </w:p>
    <w:p>
      <w:pPr>
        <w:spacing w:before="20" w:after="30" w:line="269" w:lineRule="auto"/>
        <w:ind w:left="720"/>
      </w:pPr>
      <w:r>
        <w:rPr>
          <w:rFonts w:ascii="Aptos" w:hAnsi="Aptos"/>
          <w:color w:val="000000"/>
          <w:sz w:val="24"/>
        </w:rPr>
        <w:t>Product 2 ID: P102</w:t>
      </w:r>
    </w:p>
    <w:p>
      <w:pPr>
        <w:spacing w:before="20" w:after="30" w:line="269" w:lineRule="auto"/>
        <w:ind w:left="720"/>
      </w:pPr>
      <w:r>
        <w:rPr>
          <w:rFonts w:ascii="Aptos" w:hAnsi="Aptos"/>
          <w:color w:val="000000"/>
          <w:sz w:val="24"/>
        </w:rPr>
        <w:t>Unit price: 150</w:t>
      </w:r>
    </w:p>
    <w:p>
      <w:pPr>
        <w:spacing w:before="20" w:after="30" w:line="269" w:lineRule="auto"/>
        <w:ind w:left="720"/>
      </w:pPr>
      <w:r>
        <w:rPr>
          <w:rFonts w:ascii="Aptos" w:hAnsi="Aptos"/>
          <w:color w:val="000000"/>
          <w:sz w:val="24"/>
        </w:rPr>
        <w:t>Stock quantity: 5</w:t>
      </w:r>
    </w:p>
    <w:p>
      <w:pPr>
        <w:spacing w:before="20" w:after="30" w:line="269" w:lineRule="auto"/>
        <w:ind w:left="720"/>
      </w:pPr>
      <w:r>
        <w:rPr>
          <w:rFonts w:ascii="Aptos" w:hAnsi="Aptos"/>
          <w:color w:val="000000"/>
          <w:sz w:val="24"/>
        </w:rPr>
        <w:t>Product 3 ID: P103</w:t>
      </w:r>
    </w:p>
    <w:p>
      <w:pPr>
        <w:spacing w:before="20" w:after="30" w:line="269" w:lineRule="auto"/>
        <w:ind w:left="720"/>
      </w:pPr>
      <w:r>
        <w:rPr>
          <w:rFonts w:ascii="Aptos" w:hAnsi="Aptos"/>
          <w:color w:val="000000"/>
          <w:sz w:val="24"/>
        </w:rPr>
        <w:t>Unit price: -50</w:t>
      </w:r>
    </w:p>
    <w:p>
      <w:pPr>
        <w:spacing w:before="20" w:after="30" w:line="269" w:lineRule="auto"/>
        <w:ind w:left="720"/>
      </w:pPr>
      <w:r>
        <w:rPr>
          <w:rFonts w:ascii="Aptos" w:hAnsi="Aptos"/>
          <w:color w:val="000000"/>
          <w:sz w:val="24"/>
        </w:rPr>
        <w:t>Stock quantity: 8</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P101 Value: Rs. 3000.0</w:t>
      </w:r>
    </w:p>
    <w:p>
      <w:pPr>
        <w:spacing w:before="20" w:after="30" w:line="269" w:lineRule="auto"/>
        <w:ind w:left="720"/>
      </w:pPr>
      <w:r>
        <w:rPr>
          <w:rFonts w:ascii="Aptos" w:hAnsi="Aptos"/>
          <w:color w:val="000000"/>
          <w:sz w:val="24"/>
        </w:rPr>
        <w:t>P102 Value: Rs. 750.0</w:t>
      </w:r>
    </w:p>
    <w:p>
      <w:pPr>
        <w:spacing w:before="20" w:after="30" w:line="269" w:lineRule="auto"/>
        <w:ind w:left="720"/>
      </w:pPr>
      <w:r>
        <w:rPr>
          <w:rFonts w:ascii="Aptos" w:hAnsi="Aptos"/>
          <w:color w:val="000000"/>
          <w:sz w:val="24"/>
        </w:rPr>
        <w:t>P103 : Invalid record</w:t>
      </w:r>
    </w:p>
    <w:p>
      <w:pPr>
        <w:spacing w:before="20" w:after="30" w:line="269" w:lineRule="auto"/>
        <w:ind w:left="720"/>
      </w:pPr>
      <w:r>
        <w:rPr>
          <w:rFonts w:ascii="Aptos" w:hAnsi="Aptos"/>
          <w:color w:val="000000"/>
          <w:sz w:val="24"/>
        </w:rPr>
        <w:t>Total inventory value: Rs. 3750.0</w:t>
      </w:r>
    </w:p>
    <w:p>
      <w:pPr>
        <w:spacing w:before="20" w:after="30" w:line="269" w:lineRule="auto"/>
        <w:ind w:left="720"/>
      </w:pPr>
      <w:r>
        <w:rPr>
          <w:rFonts w:ascii="Aptos" w:hAnsi="Aptos"/>
          <w:color w:val="000000"/>
          <w:sz w:val="24"/>
        </w:rPr>
        <w:t>Invalid records: 1</w:t>
      </w:r>
    </w:p>
    <w:p>
      <w:pPr>
        <w:spacing w:before="20" w:after="120" w:line="269" w:lineRule="auto"/>
        <w:ind w:left="720"/>
      </w:pPr>
      <w:r>
        <w:rPr>
          <w:rFonts w:ascii="Aptos" w:hAnsi="Aptos"/>
          <w:color w:val="000000"/>
          <w:sz w:val="24"/>
        </w:rPr>
        <w:t>Replenish items: ['P102']</w:t>
      </w:r>
    </w:p>
    <w:p>
      <w:pPr>
        <w:spacing w:before="20" w:after="30" w:line="269" w:lineRule="auto"/>
        <w:ind w:left="720" w:hanging="360"/>
      </w:pPr>
      <w:r>
        <w:rPr>
          <w:rFonts w:ascii="Aptos" w:hAnsi="Aptos"/>
          <w:color w:val="000000"/>
          <w:sz w:val="24"/>
        </w:rPr>
        <w:t>2.  Enter number of products: 2</w:t>
      </w:r>
    </w:p>
    <w:p>
      <w:pPr>
        <w:spacing w:before="20" w:after="30" w:line="269" w:lineRule="auto"/>
        <w:ind w:left="720"/>
      </w:pPr>
      <w:r>
        <w:rPr>
          <w:rFonts w:ascii="Aptos" w:hAnsi="Aptos"/>
          <w:color w:val="000000"/>
          <w:sz w:val="24"/>
        </w:rPr>
        <w:t>Enter minimum stock threshold: 15</w:t>
      </w:r>
    </w:p>
    <w:p>
      <w:pPr>
        <w:spacing w:before="20" w:after="30" w:line="269" w:lineRule="auto"/>
        <w:ind w:left="720"/>
      </w:pPr>
      <w:r>
        <w:rPr>
          <w:rFonts w:ascii="Aptos" w:hAnsi="Aptos"/>
          <w:color w:val="000000"/>
          <w:sz w:val="24"/>
        </w:rPr>
        <w:t>Product 1 ID: P201</w:t>
      </w:r>
    </w:p>
    <w:p>
      <w:pPr>
        <w:spacing w:before="20" w:after="30" w:line="269" w:lineRule="auto"/>
        <w:ind w:left="720"/>
      </w:pPr>
      <w:r>
        <w:rPr>
          <w:rFonts w:ascii="Aptos" w:hAnsi="Aptos"/>
          <w:color w:val="000000"/>
          <w:sz w:val="24"/>
        </w:rPr>
        <w:t>Unit price: 500</w:t>
      </w:r>
    </w:p>
    <w:p>
      <w:pPr>
        <w:spacing w:before="20" w:after="30" w:line="269" w:lineRule="auto"/>
        <w:ind w:left="720"/>
      </w:pPr>
      <w:r>
        <w:rPr>
          <w:rFonts w:ascii="Aptos" w:hAnsi="Aptos"/>
          <w:color w:val="000000"/>
          <w:sz w:val="24"/>
        </w:rPr>
        <w:t>Stock quantity: 20</w:t>
      </w:r>
    </w:p>
    <w:p>
      <w:pPr>
        <w:spacing w:before="20" w:after="30" w:line="269" w:lineRule="auto"/>
        <w:ind w:left="720"/>
      </w:pPr>
      <w:r>
        <w:rPr>
          <w:rFonts w:ascii="Aptos" w:hAnsi="Aptos"/>
          <w:color w:val="000000"/>
          <w:sz w:val="24"/>
        </w:rPr>
        <w:t>Product 2 ID: P202</w:t>
      </w:r>
    </w:p>
    <w:p>
      <w:pPr>
        <w:spacing w:before="20" w:after="30" w:line="269" w:lineRule="auto"/>
        <w:ind w:left="720"/>
      </w:pPr>
      <w:r>
        <w:rPr>
          <w:rFonts w:ascii="Aptos" w:hAnsi="Aptos"/>
          <w:color w:val="000000"/>
          <w:sz w:val="24"/>
        </w:rPr>
        <w:t>Unit price: 300</w:t>
      </w:r>
    </w:p>
    <w:p>
      <w:pPr>
        <w:spacing w:before="20" w:after="30" w:line="269" w:lineRule="auto"/>
        <w:ind w:left="720"/>
      </w:pPr>
      <w:r>
        <w:rPr>
          <w:rFonts w:ascii="Aptos" w:hAnsi="Aptos"/>
          <w:color w:val="000000"/>
          <w:sz w:val="24"/>
        </w:rPr>
        <w:t>Stock quantity: 18</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P201 Value: Rs. 10000.0</w:t>
      </w:r>
    </w:p>
    <w:p>
      <w:pPr>
        <w:spacing w:before="20" w:after="30" w:line="269" w:lineRule="auto"/>
        <w:ind w:left="720"/>
      </w:pPr>
      <w:r>
        <w:rPr>
          <w:rFonts w:ascii="Aptos" w:hAnsi="Aptos"/>
          <w:color w:val="000000"/>
          <w:sz w:val="24"/>
        </w:rPr>
        <w:t>P202 Value: Rs. 5400.0</w:t>
      </w:r>
    </w:p>
    <w:p>
      <w:pPr>
        <w:spacing w:before="20" w:after="30" w:line="269" w:lineRule="auto"/>
        <w:ind w:left="720"/>
      </w:pPr>
      <w:r>
        <w:rPr>
          <w:rFonts w:ascii="Aptos" w:hAnsi="Aptos"/>
          <w:color w:val="000000"/>
          <w:sz w:val="24"/>
        </w:rPr>
        <w:t>Total inventory value: Rs. 15400.0</w:t>
      </w:r>
    </w:p>
    <w:p>
      <w:pPr>
        <w:spacing w:before="20" w:after="30" w:line="269" w:lineRule="auto"/>
        <w:ind w:left="720"/>
      </w:pPr>
      <w:r>
        <w:rPr>
          <w:rFonts w:ascii="Aptos" w:hAnsi="Aptos"/>
          <w:color w:val="000000"/>
          <w:sz w:val="24"/>
        </w:rPr>
        <w:t>Invalid records: 0</w:t>
      </w:r>
    </w:p>
    <w:p>
      <w:pPr>
        <w:spacing w:before="20" w:after="120" w:line="269" w:lineRule="auto"/>
        <w:ind w:left="720"/>
      </w:pPr>
      <w:r>
        <w:rPr>
          <w:rFonts w:ascii="Aptos" w:hAnsi="Aptos"/>
          <w:color w:val="000000"/>
          <w:sz w:val="24"/>
        </w:rPr>
        <w:t>Replenish items: []</w:t>
      </w:r>
    </w:p>
    <w:p>
      <w:pPr>
        <w:keepNext/>
        <w:spacing w:before="240" w:after="80"/>
      </w:pPr>
      <w:r>
        <w:rPr>
          <w:rFonts w:ascii="Aptos Display" w:hAnsi="Aptos Display"/>
          <w:color w:val="0F4761"/>
          <w:sz w:val="32"/>
        </w:rPr>
        <w:t>Output</w:t>
      </w:r>
    </w:p>
    <w:p>
      <w:pPr>
        <w:spacing w:before="120" w:after="200"/>
        <w:jc w:val="center"/>
      </w:pPr>
      <w:r>
        <w:drawing>
          <wp:inline xmlns:a="http://schemas.openxmlformats.org/drawingml/2006/main" xmlns:pic="http://schemas.openxmlformats.org/drawingml/2006/picture">
            <wp:extent cx="5303520" cy="3713642"/>
            <wp:docPr id="24" name="Picture 24"/>
            <wp:cNvGraphicFramePr>
              <a:graphicFrameLocks noChangeAspect="1"/>
            </wp:cNvGraphicFramePr>
            <a:graphic>
              <a:graphicData uri="http://schemas.openxmlformats.org/drawingml/2006/picture">
                <pic:pic>
                  <pic:nvPicPr>
                    <pic:cNvPr id="0" name="q49_out1.png"/>
                    <pic:cNvPicPr/>
                  </pic:nvPicPr>
                  <pic:blipFill>
                    <a:blip r:embed="rId32"/>
                    <a:stretch>
                      <a:fillRect/>
                    </a:stretch>
                  </pic:blipFill>
                  <pic:spPr>
                    <a:xfrm>
                      <a:off x="0" y="0"/>
                      <a:ext cx="5303520" cy="3713642"/>
                    </a:xfrm>
                    <a:prstGeom prst="rect"/>
                  </pic:spPr>
                </pic:pic>
              </a:graphicData>
            </a:graphic>
          </wp:inline>
        </w:drawing>
      </w:r>
    </w:p>
    <w:p>
      <w:pPr>
        <w:spacing w:before="120" w:after="200"/>
        <w:jc w:val="center"/>
      </w:pPr>
      <w:r>
        <w:drawing>
          <wp:inline xmlns:a="http://schemas.openxmlformats.org/drawingml/2006/main" xmlns:pic="http://schemas.openxmlformats.org/drawingml/2006/picture">
            <wp:extent cx="5303520" cy="3713642"/>
            <wp:docPr id="25" name="Picture 25"/>
            <wp:cNvGraphicFramePr>
              <a:graphicFrameLocks noChangeAspect="1"/>
            </wp:cNvGraphicFramePr>
            <a:graphic>
              <a:graphicData uri="http://schemas.openxmlformats.org/drawingml/2006/picture">
                <pic:pic>
                  <pic:nvPicPr>
                    <pic:cNvPr id="0" name="q49_out2.png"/>
                    <pic:cNvPicPr/>
                  </pic:nvPicPr>
                  <pic:blipFill>
                    <a:blip r:embed="rId33"/>
                    <a:stretch>
                      <a:fillRect/>
                    </a:stretch>
                  </pic:blipFill>
                  <pic:spPr>
                    <a:xfrm>
                      <a:off x="0" y="0"/>
                      <a:ext cx="5303520" cy="3713642"/>
                    </a:xfrm>
                    <a:prstGeom prst="rect"/>
                  </pic:spPr>
                </pic:pic>
              </a:graphicData>
            </a:graphic>
          </wp:inline>
        </w:drawing>
      </w:r>
    </w:p>
    <w:p>
      <w:pPr>
        <w:keepNext/>
        <w:spacing w:before="240" w:after="80"/>
      </w:pPr>
      <w:r>
        <w:rPr>
          <w:rFonts w:ascii="Aptos Display" w:hAnsi="Aptos Display"/>
          <w:color w:val="0F4761"/>
          <w:sz w:val="32"/>
        </w:rPr>
        <w:t>Conclusion</w:t>
      </w:r>
    </w:p>
    <w:p>
      <w:pPr>
        <w:spacing w:before="0" w:after="120" w:line="276" w:lineRule="auto"/>
      </w:pPr>
      <w:r>
        <w:rPr>
          <w:rFonts w:ascii="Aptos" w:hAnsi="Aptos"/>
          <w:color w:val="000000"/>
          <w:sz w:val="24"/>
        </w:rPr>
        <w:t>The program audits a tuple-based product catalogue using tuple unpacking, validating inventory records and identifying restock requirements.</w:t>
      </w:r>
    </w:p>
    <w:p>
      <w:pPr>
        <w:keepNext/>
        <w:spacing w:before="320" w:after="120"/>
      </w:pPr>
      <w:r>
        <w:rPr>
          <w:rFonts w:ascii="Aptos Display" w:hAnsi="Aptos Display"/>
          <w:color w:val="0F4761"/>
          <w:sz w:val="40"/>
        </w:rPr>
        <w:t>9.</w:t>
      </w:r>
    </w:p>
    <w:p>
      <w:pPr>
        <w:spacing w:before="0" w:after="120" w:line="276" w:lineRule="auto"/>
      </w:pPr>
      <w:r>
        <w:rPr>
          <w:rFonts w:ascii="Aptos" w:hAnsi="Aptos"/>
          <w:color w:val="000000"/>
          <w:sz w:val="24"/>
        </w:rPr>
        <w:t>Student Academic Risk Classification: Combine lists of marks, attendance, and laboratory scores to classify students into risk categories, identify multiple simultaneous risk factors, and generate a summary.</w:t>
      </w:r>
    </w:p>
    <w:p>
      <w:pPr>
        <w:spacing w:before="0" w:after="120" w:line="276" w:lineRule="auto"/>
      </w:pPr>
      <w:r>
        <w:rPr>
          <w:rFonts w:ascii="Aptos" w:hAnsi="Aptos"/>
          <w:color w:val="000000"/>
          <w:sz w:val="24"/>
        </w:rPr>
        <w:t>Sol:</w:t>
      </w:r>
    </w:p>
    <w:p>
      <w:pPr>
        <w:keepNext/>
        <w:spacing w:before="240" w:after="80"/>
      </w:pPr>
      <w:r>
        <w:rPr>
          <w:rFonts w:ascii="Aptos Display" w:hAnsi="Aptos Display"/>
          <w:color w:val="0F4761"/>
          <w:sz w:val="32"/>
        </w:rPr>
        <w:t>Problem statement</w:t>
      </w:r>
    </w:p>
    <w:p>
      <w:pPr>
        <w:spacing w:before="0" w:after="120" w:line="276" w:lineRule="auto"/>
      </w:pPr>
      <w:r>
        <w:rPr>
          <w:rFonts w:ascii="Aptos" w:hAnsi="Aptos"/>
          <w:color w:val="000000"/>
          <w:sz w:val="24"/>
        </w:rPr>
        <w:t>Develop a Python program that combines parallel lists of student exam marks, attendance percentages, and laboratory scores to count simultaneous academic risk factors, classify each student into High, Moderate, or Low Risk, and print a summary.</w:t>
      </w:r>
    </w:p>
    <w:p>
      <w:pPr>
        <w:keepNext/>
        <w:spacing w:before="240" w:after="80"/>
      </w:pPr>
      <w:r>
        <w:rPr>
          <w:rFonts w:ascii="Aptos Display" w:hAnsi="Aptos Display"/>
          <w:color w:val="0F4761"/>
          <w:sz w:val="32"/>
        </w:rPr>
        <w:t>Objectives</w:t>
      </w:r>
    </w:p>
    <w:p>
      <w:pPr>
        <w:pStyle w:val="ListBullet"/>
        <w:spacing w:before="20" w:after="40" w:line="276" w:lineRule="auto"/>
        <w:ind w:left="720"/>
      </w:pPr>
      <w:r>
        <w:rPr>
          <w:rFonts w:ascii="Aptos" w:hAnsi="Aptos"/>
          <w:color w:val="000000"/>
          <w:sz w:val="24"/>
        </w:rPr>
        <w:t>Maintain parallel lists for student names, exam marks, attendance, and lab scores.</w:t>
      </w:r>
    </w:p>
    <w:p>
      <w:pPr>
        <w:pStyle w:val="ListBullet"/>
        <w:spacing w:before="20" w:after="40" w:line="276" w:lineRule="auto"/>
        <w:ind w:left="720"/>
      </w:pPr>
      <w:r>
        <w:rPr>
          <w:rFonts w:ascii="Aptos" w:hAnsi="Aptos"/>
          <w:color w:val="000000"/>
          <w:sz w:val="24"/>
        </w:rPr>
        <w:t>Evaluate multiple simultaneous risk conditions for each student.</w:t>
      </w:r>
    </w:p>
    <w:p>
      <w:pPr>
        <w:pStyle w:val="ListBullet"/>
        <w:spacing w:before="20" w:after="40" w:line="276" w:lineRule="auto"/>
        <w:ind w:left="720"/>
      </w:pPr>
      <w:r>
        <w:rPr>
          <w:rFonts w:ascii="Aptos" w:hAnsi="Aptos"/>
          <w:color w:val="000000"/>
          <w:sz w:val="24"/>
        </w:rPr>
        <w:t>Classify students into High Risk, Moderate Risk, or Low Risk.</w:t>
      </w:r>
    </w:p>
    <w:p>
      <w:pPr>
        <w:pStyle w:val="ListBullet"/>
        <w:spacing w:before="20" w:after="120" w:line="276" w:lineRule="auto"/>
        <w:ind w:left="720"/>
      </w:pPr>
      <w:r>
        <w:rPr>
          <w:rFonts w:ascii="Aptos" w:hAnsi="Aptos"/>
          <w:color w:val="000000"/>
          <w:sz w:val="24"/>
        </w:rPr>
        <w:t>Generate a category-wise summary count.</w:t>
      </w:r>
    </w:p>
    <w:p>
      <w:pPr>
        <w:keepNext/>
        <w:spacing w:before="240" w:after="80"/>
      </w:pPr>
      <w:r>
        <w:rPr>
          <w:rFonts w:ascii="Aptos Display" w:hAnsi="Aptos Display"/>
          <w:color w:val="0F4761"/>
          <w:sz w:val="32"/>
        </w:rPr>
        <w:t>Assumptions</w:t>
      </w:r>
    </w:p>
    <w:p>
      <w:pPr>
        <w:pStyle w:val="ListBullet"/>
        <w:spacing w:before="20" w:after="40" w:line="276" w:lineRule="auto"/>
        <w:ind w:left="720"/>
      </w:pPr>
      <w:r>
        <w:rPr>
          <w:rFonts w:ascii="Aptos" w:hAnsi="Aptos"/>
          <w:color w:val="000000"/>
          <w:sz w:val="24"/>
        </w:rPr>
        <w:t>Risk factors are: exam marks below 50, attendance below 75%, and lab score below 50.</w:t>
      </w:r>
    </w:p>
    <w:p>
      <w:pPr>
        <w:pStyle w:val="ListBullet"/>
        <w:spacing w:before="20" w:after="40" w:line="276" w:lineRule="auto"/>
        <w:ind w:left="720"/>
      </w:pPr>
      <w:r>
        <w:rPr>
          <w:rFonts w:ascii="Aptos" w:hAnsi="Aptos"/>
          <w:color w:val="000000"/>
          <w:sz w:val="24"/>
        </w:rPr>
        <w:t>Two or more risk factors classify a student as High Risk; one factor as Moderate Risk; zero factors as Low Risk.</w:t>
      </w:r>
    </w:p>
    <w:p>
      <w:pPr>
        <w:pStyle w:val="ListBullet"/>
        <w:spacing w:before="20" w:after="120" w:line="276" w:lineRule="auto"/>
        <w:ind w:left="720"/>
      </w:pPr>
      <w:r>
        <w:rPr>
          <w:rFonts w:ascii="Aptos" w:hAnsi="Aptos"/>
          <w:color w:val="000000"/>
          <w:sz w:val="24"/>
        </w:rPr>
        <w:t>All scores and percentages are between 0 and 100.</w:t>
      </w:r>
    </w:p>
    <w:p>
      <w:pPr>
        <w:keepNext/>
        <w:spacing w:before="240" w:after="80"/>
      </w:pPr>
      <w:r>
        <w:rPr>
          <w:rFonts w:ascii="Aptos Display" w:hAnsi="Aptos Display"/>
          <w:color w:val="0F4761"/>
          <w:sz w:val="32"/>
        </w:rPr>
        <w:t>Algorithm</w:t>
      </w:r>
    </w:p>
    <w:p>
      <w:pPr>
        <w:spacing w:before="20" w:after="40" w:line="276" w:lineRule="auto"/>
        <w:ind w:left="720" w:hanging="360"/>
      </w:pPr>
      <w:r>
        <w:rPr>
          <w:rFonts w:ascii="Aptos" w:hAnsi="Aptos"/>
          <w:color w:val="000000"/>
          <w:sz w:val="24"/>
        </w:rPr>
        <w:t>1.  Start.</w:t>
      </w:r>
    </w:p>
    <w:p>
      <w:pPr>
        <w:spacing w:before="20" w:after="40" w:line="276" w:lineRule="auto"/>
        <w:ind w:left="720" w:hanging="360"/>
      </w:pPr>
      <w:r>
        <w:rPr>
          <w:rFonts w:ascii="Aptos" w:hAnsi="Aptos"/>
          <w:color w:val="000000"/>
          <w:sz w:val="24"/>
        </w:rPr>
        <w:t>2.  Read the number of students and validate that it is positive.</w:t>
      </w:r>
    </w:p>
    <w:p>
      <w:pPr>
        <w:spacing w:before="20" w:after="40" w:line="276" w:lineRule="auto"/>
        <w:ind w:left="720" w:hanging="360"/>
      </w:pPr>
      <w:r>
        <w:rPr>
          <w:rFonts w:ascii="Aptos" w:hAnsi="Aptos"/>
          <w:color w:val="000000"/>
          <w:sz w:val="24"/>
        </w:rPr>
        <w:t>3.  Read each student's name, exam marks, attendance percentage, and lab score into respective lists.</w:t>
      </w:r>
    </w:p>
    <w:p>
      <w:pPr>
        <w:spacing w:before="20" w:after="40" w:line="276" w:lineRule="auto"/>
        <w:ind w:left="720" w:hanging="360"/>
      </w:pPr>
      <w:r>
        <w:rPr>
          <w:rFonts w:ascii="Aptos" w:hAnsi="Aptos"/>
          <w:color w:val="000000"/>
          <w:sz w:val="24"/>
        </w:rPr>
        <w:t>4.  Initialize counters for High, Moderate, and Low Risk categories.</w:t>
      </w:r>
    </w:p>
    <w:p>
      <w:pPr>
        <w:spacing w:before="20" w:after="40" w:line="276" w:lineRule="auto"/>
        <w:ind w:left="720" w:hanging="360"/>
      </w:pPr>
      <w:r>
        <w:rPr>
          <w:rFonts w:ascii="Aptos" w:hAnsi="Aptos"/>
          <w:color w:val="000000"/>
          <w:sz w:val="24"/>
        </w:rPr>
        <w:t>5.  For each student, count how many risk thresholds are violated.</w:t>
      </w:r>
    </w:p>
    <w:p>
      <w:pPr>
        <w:spacing w:before="20" w:after="40" w:line="276" w:lineRule="auto"/>
        <w:ind w:left="720" w:hanging="360"/>
      </w:pPr>
      <w:r>
        <w:rPr>
          <w:rFonts w:ascii="Aptos" w:hAnsi="Aptos"/>
          <w:color w:val="000000"/>
          <w:sz w:val="24"/>
        </w:rPr>
        <w:t>6.  Classify the student based on the number of simultaneous risk factors and update the category count.</w:t>
      </w:r>
    </w:p>
    <w:p>
      <w:pPr>
        <w:spacing w:before="20" w:after="40" w:line="276" w:lineRule="auto"/>
        <w:ind w:left="720" w:hanging="360"/>
      </w:pPr>
      <w:r>
        <w:rPr>
          <w:rFonts w:ascii="Aptos" w:hAnsi="Aptos"/>
          <w:color w:val="000000"/>
          <w:sz w:val="24"/>
        </w:rPr>
        <w:t>7.  Display each student's risk factor count and classification, followed by the overall summary.</w:t>
      </w:r>
    </w:p>
    <w:p>
      <w:pPr>
        <w:spacing w:before="20" w:after="120" w:line="276" w:lineRule="auto"/>
        <w:ind w:left="720" w:hanging="360"/>
      </w:pPr>
      <w:r>
        <w:rPr>
          <w:rFonts w:ascii="Aptos" w:hAnsi="Aptos"/>
          <w:color w:val="000000"/>
          <w:sz w:val="24"/>
        </w:rPr>
        <w:t>8.  Stop.</w:t>
      </w:r>
    </w:p>
    <w:p>
      <w:pPr>
        <w:keepNext/>
        <w:spacing w:before="240" w:after="80"/>
      </w:pPr>
      <w:r>
        <w:rPr>
          <w:rFonts w:ascii="Aptos Display" w:hAnsi="Aptos Display"/>
          <w:color w:val="0F4761"/>
          <w:sz w:val="32"/>
        </w:rPr>
        <w:t>Flowchart</w:t>
      </w:r>
    </w:p>
    <w:p>
      <w:pPr>
        <w:spacing w:before="120" w:after="200"/>
        <w:jc w:val="center"/>
      </w:pPr>
      <w:r>
        <w:drawing>
          <wp:inline xmlns:a="http://schemas.openxmlformats.org/drawingml/2006/main" xmlns:pic="http://schemas.openxmlformats.org/drawingml/2006/picture">
            <wp:extent cx="4572000" cy="6617368"/>
            <wp:docPr id="26" name="Picture 26"/>
            <wp:cNvGraphicFramePr>
              <a:graphicFrameLocks noChangeAspect="1"/>
            </wp:cNvGraphicFramePr>
            <a:graphic>
              <a:graphicData uri="http://schemas.openxmlformats.org/drawingml/2006/picture">
                <pic:pic>
                  <pic:nvPicPr>
                    <pic:cNvPr id="0" name="fc_66.png"/>
                    <pic:cNvPicPr/>
                  </pic:nvPicPr>
                  <pic:blipFill>
                    <a:blip r:embed="rId34"/>
                    <a:stretch>
                      <a:fillRect/>
                    </a:stretch>
                  </pic:blipFill>
                  <pic:spPr>
                    <a:xfrm>
                      <a:off x="0" y="0"/>
                      <a:ext cx="4572000" cy="6617368"/>
                    </a:xfrm>
                    <a:prstGeom prst="rect"/>
                  </pic:spPr>
                </pic:pic>
              </a:graphicData>
            </a:graphic>
          </wp:inline>
        </w:drawing>
      </w:r>
    </w:p>
    <w:p>
      <w:pPr>
        <w:keepNext/>
        <w:spacing w:before="240" w:after="80"/>
      </w:pPr>
      <w:r>
        <w:rPr>
          <w:rFonts w:ascii="Aptos Display" w:hAnsi="Aptos Display"/>
          <w:color w:val="0F4761"/>
          <w:sz w:val="32"/>
        </w:rPr>
        <w:t>Pseudocode</w:t>
      </w:r>
    </w:p>
    <w:p>
      <w:pPr>
        <w:spacing w:before="0" w:after="30" w:line="269" w:lineRule="auto"/>
      </w:pPr>
      <w:r>
        <w:rPr>
          <w:rFonts w:ascii="Aptos" w:hAnsi="Aptos"/>
          <w:color w:val="000000"/>
          <w:sz w:val="24"/>
        </w:rPr>
        <w:t>START</w:t>
      </w:r>
    </w:p>
    <w:p>
      <w:pPr>
        <w:spacing w:before="0" w:after="30" w:line="269" w:lineRule="auto"/>
      </w:pPr>
      <w:r>
        <w:rPr>
          <w:rFonts w:ascii="Aptos" w:hAnsi="Aptos"/>
          <w:color w:val="000000"/>
          <w:sz w:val="24"/>
        </w:rPr>
        <w:t>INPUT n</w:t>
      </w:r>
    </w:p>
    <w:p>
      <w:pPr>
        <w:spacing w:before="0" w:after="30" w:line="269" w:lineRule="auto"/>
      </w:pPr>
      <w:r>
        <w:rPr>
          <w:rFonts w:ascii="Aptos" w:hAnsi="Aptos"/>
          <w:color w:val="000000"/>
          <w:sz w:val="24"/>
        </w:rPr>
        <w:t>IF n &lt;= 0</w:t>
      </w:r>
    </w:p>
    <w:p>
      <w:pPr>
        <w:spacing w:before="0" w:after="30" w:line="269" w:lineRule="auto"/>
      </w:pPr>
      <w:r>
        <w:rPr>
          <w:rFonts w:ascii="Aptos" w:hAnsi="Aptos"/>
          <w:color w:val="000000"/>
          <w:sz w:val="24"/>
        </w:rPr>
        <w:t xml:space="preserve">    PRINT "Invalid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SET names = [], marks = [], att_list = [], lab_list = []</w:t>
      </w:r>
    </w:p>
    <w:p>
      <w:pPr>
        <w:spacing w:before="0" w:after="30" w:line="269" w:lineRule="auto"/>
      </w:pPr>
      <w:r>
        <w:rPr>
          <w:rFonts w:ascii="Aptos" w:hAnsi="Aptos"/>
          <w:color w:val="000000"/>
          <w:sz w:val="24"/>
        </w:rPr>
        <w:t xml:space="preserve">    FOR i from 1 to n</w:t>
      </w:r>
    </w:p>
    <w:p>
      <w:pPr>
        <w:spacing w:before="0" w:after="30" w:line="269" w:lineRule="auto"/>
      </w:pPr>
      <w:r>
        <w:rPr>
          <w:rFonts w:ascii="Aptos" w:hAnsi="Aptos"/>
          <w:color w:val="000000"/>
          <w:sz w:val="24"/>
        </w:rPr>
        <w:t xml:space="preserve">        INPUT name, mark, att, lab and append to lists</w:t>
      </w:r>
    </w:p>
    <w:p>
      <w:pPr>
        <w:spacing w:before="0" w:after="30" w:line="269" w:lineRule="auto"/>
      </w:pPr>
      <w:r>
        <w:rPr>
          <w:rFonts w:ascii="Aptos" w:hAnsi="Aptos"/>
          <w:color w:val="000000"/>
          <w:sz w:val="24"/>
        </w:rPr>
        <w:t xml:space="preserve">    SET high_cnt = 0, mod_cnt = 0, low_cnt = 0</w:t>
      </w:r>
    </w:p>
    <w:p>
      <w:pPr>
        <w:spacing w:before="0" w:after="30" w:line="269" w:lineRule="auto"/>
      </w:pPr>
      <w:r>
        <w:rPr>
          <w:rFonts w:ascii="Aptos" w:hAnsi="Aptos"/>
          <w:color w:val="000000"/>
          <w:sz w:val="24"/>
        </w:rPr>
        <w:t xml:space="preserve">    FOR i from 0 to n - 1</w:t>
      </w:r>
    </w:p>
    <w:p>
      <w:pPr>
        <w:spacing w:before="0" w:after="30" w:line="269" w:lineRule="auto"/>
      </w:pPr>
      <w:r>
        <w:rPr>
          <w:rFonts w:ascii="Aptos" w:hAnsi="Aptos"/>
          <w:color w:val="000000"/>
          <w:sz w:val="24"/>
        </w:rPr>
        <w:t xml:space="preserve">        SET risks = 0</w:t>
      </w:r>
    </w:p>
    <w:p>
      <w:pPr>
        <w:spacing w:before="0" w:after="30" w:line="269" w:lineRule="auto"/>
      </w:pPr>
      <w:r>
        <w:rPr>
          <w:rFonts w:ascii="Aptos" w:hAnsi="Aptos"/>
          <w:color w:val="000000"/>
          <w:sz w:val="24"/>
        </w:rPr>
        <w:t xml:space="preserve">        IF marks[i] &lt; 50 THEN risks = risks + 1</w:t>
      </w:r>
    </w:p>
    <w:p>
      <w:pPr>
        <w:spacing w:before="0" w:after="30" w:line="269" w:lineRule="auto"/>
      </w:pPr>
      <w:r>
        <w:rPr>
          <w:rFonts w:ascii="Aptos" w:hAnsi="Aptos"/>
          <w:color w:val="000000"/>
          <w:sz w:val="24"/>
        </w:rPr>
        <w:t xml:space="preserve">        IF att_list[i] &lt; 75 THEN risks = risks + 1</w:t>
      </w:r>
    </w:p>
    <w:p>
      <w:pPr>
        <w:spacing w:before="0" w:after="30" w:line="269" w:lineRule="auto"/>
      </w:pPr>
      <w:r>
        <w:rPr>
          <w:rFonts w:ascii="Aptos" w:hAnsi="Aptos"/>
          <w:color w:val="000000"/>
          <w:sz w:val="24"/>
        </w:rPr>
        <w:t xml:space="preserve">        IF lab_list[i] &lt; 50 THEN risks = risks + 1</w:t>
      </w:r>
    </w:p>
    <w:p>
      <w:pPr>
        <w:spacing w:before="0" w:after="30" w:line="269" w:lineRule="auto"/>
      </w:pPr>
      <w:r>
        <w:rPr>
          <w:rFonts w:ascii="Aptos" w:hAnsi="Aptos"/>
          <w:color w:val="000000"/>
          <w:sz w:val="24"/>
        </w:rPr>
        <w:t xml:space="preserve">        IF risks &gt;= 2</w:t>
      </w:r>
    </w:p>
    <w:p>
      <w:pPr>
        <w:spacing w:before="0" w:after="30" w:line="269" w:lineRule="auto"/>
      </w:pPr>
      <w:r>
        <w:rPr>
          <w:rFonts w:ascii="Aptos" w:hAnsi="Aptos"/>
          <w:color w:val="000000"/>
          <w:sz w:val="24"/>
        </w:rPr>
        <w:t xml:space="preserve">            cat = "High Risk", high_cnt = high_cnt + 1</w:t>
      </w:r>
    </w:p>
    <w:p>
      <w:pPr>
        <w:spacing w:before="0" w:after="30" w:line="269" w:lineRule="auto"/>
      </w:pPr>
      <w:r>
        <w:rPr>
          <w:rFonts w:ascii="Aptos" w:hAnsi="Aptos"/>
          <w:color w:val="000000"/>
          <w:sz w:val="24"/>
        </w:rPr>
        <w:t xml:space="preserve">        ELSE IF risks == 1</w:t>
      </w:r>
    </w:p>
    <w:p>
      <w:pPr>
        <w:spacing w:before="0" w:after="30" w:line="269" w:lineRule="auto"/>
      </w:pPr>
      <w:r>
        <w:rPr>
          <w:rFonts w:ascii="Aptos" w:hAnsi="Aptos"/>
          <w:color w:val="000000"/>
          <w:sz w:val="24"/>
        </w:rPr>
        <w:t xml:space="preserve">            cat = "Moderate Risk", mod_cnt = mod_cnt + 1</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cat = "Low Risk", low_cnt = low_cnt + 1</w:t>
      </w:r>
    </w:p>
    <w:p>
      <w:pPr>
        <w:spacing w:before="0" w:after="30" w:line="269" w:lineRule="auto"/>
      </w:pPr>
      <w:r>
        <w:rPr>
          <w:rFonts w:ascii="Aptos" w:hAnsi="Aptos"/>
          <w:color w:val="000000"/>
          <w:sz w:val="24"/>
        </w:rPr>
        <w:t xml:space="preserve">        PRINT names[i], risks, cat</w:t>
      </w:r>
    </w:p>
    <w:p>
      <w:pPr>
        <w:spacing w:before="0" w:after="30" w:line="269" w:lineRule="auto"/>
      </w:pPr>
      <w:r>
        <w:rPr>
          <w:rFonts w:ascii="Aptos" w:hAnsi="Aptos"/>
          <w:color w:val="000000"/>
          <w:sz w:val="24"/>
        </w:rPr>
        <w:t xml:space="preserve">    PRINT high_cnt, mod_cnt, low_cnt</w:t>
      </w:r>
    </w:p>
    <w:p>
      <w:pPr>
        <w:spacing w:before="0" w:after="120" w:line="269" w:lineRule="auto"/>
      </w:pPr>
      <w:r>
        <w:rPr>
          <w:rFonts w:ascii="Aptos" w:hAnsi="Aptos"/>
          <w:color w:val="000000"/>
          <w:sz w:val="24"/>
        </w:rPr>
        <w:t>STOP</w:t>
      </w:r>
    </w:p>
    <w:p>
      <w:pPr>
        <w:keepNext/>
        <w:spacing w:before="240" w:after="80"/>
      </w:pPr>
      <w:r>
        <w:rPr>
          <w:rFonts w:ascii="Aptos Display" w:hAnsi="Aptos Display"/>
          <w:color w:val="0F4761"/>
          <w:sz w:val="32"/>
        </w:rPr>
        <w:t>Source Code</w:t>
      </w:r>
    </w:p>
    <w:p>
      <w:pPr>
        <w:spacing w:before="0" w:after="30" w:line="269" w:lineRule="auto"/>
      </w:pPr>
      <w:r>
        <w:rPr>
          <w:rFonts w:ascii="Aptos" w:hAnsi="Aptos"/>
          <w:color w:val="000000"/>
          <w:sz w:val="24"/>
        </w:rPr>
        <w:t>n = int(input("Enter number of students: "))</w:t>
      </w:r>
    </w:p>
    <w:p>
      <w:pPr>
        <w:spacing w:before="0" w:after="30" w:line="269" w:lineRule="auto"/>
      </w:pPr>
      <w:r>
        <w:rPr>
          <w:rFonts w:ascii="Aptos" w:hAnsi="Aptos"/>
          <w:color w:val="000000"/>
          <w:sz w:val="24"/>
        </w:rPr>
        <w:t>if n &lt;= 0:</w:t>
      </w:r>
    </w:p>
    <w:p>
      <w:pPr>
        <w:spacing w:before="0" w:after="30" w:line="269" w:lineRule="auto"/>
      </w:pPr>
      <w:r>
        <w:rPr>
          <w:rFonts w:ascii="Aptos" w:hAnsi="Aptos"/>
          <w:color w:val="000000"/>
          <w:sz w:val="24"/>
        </w:rPr>
        <w:t xml:space="preserve">    print("Invalid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names = []</w:t>
      </w:r>
    </w:p>
    <w:p>
      <w:pPr>
        <w:spacing w:before="0" w:after="30" w:line="269" w:lineRule="auto"/>
      </w:pPr>
      <w:r>
        <w:rPr>
          <w:rFonts w:ascii="Aptos" w:hAnsi="Aptos"/>
          <w:color w:val="000000"/>
          <w:sz w:val="24"/>
        </w:rPr>
        <w:t xml:space="preserve">    marks = []</w:t>
      </w:r>
    </w:p>
    <w:p>
      <w:pPr>
        <w:spacing w:before="0" w:after="30" w:line="269" w:lineRule="auto"/>
      </w:pPr>
      <w:r>
        <w:rPr>
          <w:rFonts w:ascii="Aptos" w:hAnsi="Aptos"/>
          <w:color w:val="000000"/>
          <w:sz w:val="24"/>
        </w:rPr>
        <w:t xml:space="preserve">    att_list = []</w:t>
      </w:r>
    </w:p>
    <w:p>
      <w:pPr>
        <w:spacing w:before="0" w:after="30" w:line="269" w:lineRule="auto"/>
      </w:pPr>
      <w:r>
        <w:rPr>
          <w:rFonts w:ascii="Aptos" w:hAnsi="Aptos"/>
          <w:color w:val="000000"/>
          <w:sz w:val="24"/>
        </w:rPr>
        <w:t xml:space="preserve">    lab_list = []</w:t>
      </w:r>
    </w:p>
    <w:p>
      <w:pPr>
        <w:spacing w:before="0" w:after="30" w:line="269" w:lineRule="auto"/>
      </w:pPr>
      <w:r>
        <w:rPr>
          <w:rFonts w:ascii="Aptos" w:hAnsi="Aptos"/>
          <w:color w:val="000000"/>
          <w:sz w:val="24"/>
        </w:rPr>
        <w:t xml:space="preserve">    for i in range(1, n + 1):</w:t>
      </w:r>
    </w:p>
    <w:p>
      <w:pPr>
        <w:spacing w:before="0" w:after="30" w:line="269" w:lineRule="auto"/>
      </w:pPr>
      <w:r>
        <w:rPr>
          <w:rFonts w:ascii="Aptos" w:hAnsi="Aptos"/>
          <w:color w:val="000000"/>
          <w:sz w:val="24"/>
        </w:rPr>
        <w:t xml:space="preserve">        names.append(input("Student " + str(i) + " name: "))</w:t>
      </w:r>
    </w:p>
    <w:p>
      <w:pPr>
        <w:spacing w:before="0" w:after="30" w:line="269" w:lineRule="auto"/>
      </w:pPr>
      <w:r>
        <w:rPr>
          <w:rFonts w:ascii="Aptos" w:hAnsi="Aptos"/>
          <w:color w:val="000000"/>
          <w:sz w:val="24"/>
        </w:rPr>
        <w:t xml:space="preserve">        marks.append(float(input(" Exam marks (0-100): ")))</w:t>
      </w:r>
    </w:p>
    <w:p>
      <w:pPr>
        <w:spacing w:before="0" w:after="30" w:line="269" w:lineRule="auto"/>
      </w:pPr>
      <w:r>
        <w:rPr>
          <w:rFonts w:ascii="Aptos" w:hAnsi="Aptos"/>
          <w:color w:val="000000"/>
          <w:sz w:val="24"/>
        </w:rPr>
        <w:t xml:space="preserve">        att_list.append(float(input(" Attendance % (0-100): ")))</w:t>
      </w:r>
    </w:p>
    <w:p>
      <w:pPr>
        <w:spacing w:before="0" w:after="30" w:line="269" w:lineRule="auto"/>
      </w:pPr>
      <w:r>
        <w:rPr>
          <w:rFonts w:ascii="Aptos" w:hAnsi="Aptos"/>
          <w:color w:val="000000"/>
          <w:sz w:val="24"/>
        </w:rPr>
        <w:t xml:space="preserve">        lab_list.append(float(input(" Lab score (0-100): ")))</w:t>
      </w:r>
    </w:p>
    <w:p>
      <w:pPr>
        <w:spacing w:before="0" w:after="30" w:line="269" w:lineRule="auto"/>
      </w:pPr>
      <w:r>
        <w:rPr>
          <w:rFonts w:ascii="Aptos" w:hAnsi="Aptos"/>
          <w:color w:val="000000"/>
          <w:sz w:val="24"/>
        </w:rPr>
        <w:t xml:space="preserve">    high_cnt = 0</w:t>
      </w:r>
    </w:p>
    <w:p>
      <w:pPr>
        <w:spacing w:before="0" w:after="30" w:line="269" w:lineRule="auto"/>
      </w:pPr>
      <w:r>
        <w:rPr>
          <w:rFonts w:ascii="Aptos" w:hAnsi="Aptos"/>
          <w:color w:val="000000"/>
          <w:sz w:val="24"/>
        </w:rPr>
        <w:t xml:space="preserve">    mod_cnt = 0</w:t>
      </w:r>
    </w:p>
    <w:p>
      <w:pPr>
        <w:spacing w:before="0" w:after="30" w:line="269" w:lineRule="auto"/>
      </w:pPr>
      <w:r>
        <w:rPr>
          <w:rFonts w:ascii="Aptos" w:hAnsi="Aptos"/>
          <w:color w:val="000000"/>
          <w:sz w:val="24"/>
        </w:rPr>
        <w:t xml:space="preserve">    low_cnt = 0</w:t>
      </w:r>
    </w:p>
    <w:p>
      <w:pPr>
        <w:spacing w:before="0" w:after="30" w:line="269" w:lineRule="auto"/>
      </w:pPr>
      <w:r>
        <w:rPr>
          <w:rFonts w:ascii="Aptos" w:hAnsi="Aptos"/>
          <w:color w:val="000000"/>
          <w:sz w:val="24"/>
        </w:rPr>
        <w:t xml:space="preserve">    for i in range(n):</w:t>
      </w:r>
    </w:p>
    <w:p>
      <w:pPr>
        <w:spacing w:before="0" w:after="30" w:line="269" w:lineRule="auto"/>
      </w:pPr>
      <w:r>
        <w:rPr>
          <w:rFonts w:ascii="Aptos" w:hAnsi="Aptos"/>
          <w:color w:val="000000"/>
          <w:sz w:val="24"/>
        </w:rPr>
        <w:t xml:space="preserve">        risks = 0</w:t>
      </w:r>
    </w:p>
    <w:p>
      <w:pPr>
        <w:spacing w:before="0" w:after="30" w:line="269" w:lineRule="auto"/>
      </w:pPr>
      <w:r>
        <w:rPr>
          <w:rFonts w:ascii="Aptos" w:hAnsi="Aptos"/>
          <w:color w:val="000000"/>
          <w:sz w:val="24"/>
        </w:rPr>
        <w:t xml:space="preserve">        if marks[i] &lt; 50:</w:t>
      </w:r>
    </w:p>
    <w:p>
      <w:pPr>
        <w:spacing w:before="0" w:after="30" w:line="269" w:lineRule="auto"/>
      </w:pPr>
      <w:r>
        <w:rPr>
          <w:rFonts w:ascii="Aptos" w:hAnsi="Aptos"/>
          <w:color w:val="000000"/>
          <w:sz w:val="24"/>
        </w:rPr>
        <w:t xml:space="preserve">            risks += 1</w:t>
      </w:r>
    </w:p>
    <w:p>
      <w:pPr>
        <w:spacing w:before="0" w:after="30" w:line="269" w:lineRule="auto"/>
      </w:pPr>
      <w:r>
        <w:rPr>
          <w:rFonts w:ascii="Aptos" w:hAnsi="Aptos"/>
          <w:color w:val="000000"/>
          <w:sz w:val="24"/>
        </w:rPr>
        <w:t xml:space="preserve">        if att_list[i] &lt; 75:</w:t>
      </w:r>
    </w:p>
    <w:p>
      <w:pPr>
        <w:spacing w:before="0" w:after="30" w:line="269" w:lineRule="auto"/>
      </w:pPr>
      <w:r>
        <w:rPr>
          <w:rFonts w:ascii="Aptos" w:hAnsi="Aptos"/>
          <w:color w:val="000000"/>
          <w:sz w:val="24"/>
        </w:rPr>
        <w:t xml:space="preserve">            risks += 1</w:t>
      </w:r>
    </w:p>
    <w:p>
      <w:pPr>
        <w:spacing w:before="0" w:after="30" w:line="269" w:lineRule="auto"/>
      </w:pPr>
      <w:r>
        <w:rPr>
          <w:rFonts w:ascii="Aptos" w:hAnsi="Aptos"/>
          <w:color w:val="000000"/>
          <w:sz w:val="24"/>
        </w:rPr>
        <w:t xml:space="preserve">        if lab_list[i] &lt; 50:</w:t>
      </w:r>
    </w:p>
    <w:p>
      <w:pPr>
        <w:spacing w:before="0" w:after="30" w:line="269" w:lineRule="auto"/>
      </w:pPr>
      <w:r>
        <w:rPr>
          <w:rFonts w:ascii="Aptos" w:hAnsi="Aptos"/>
          <w:color w:val="000000"/>
          <w:sz w:val="24"/>
        </w:rPr>
        <w:t xml:space="preserve">            risks += 1</w:t>
      </w:r>
    </w:p>
    <w:p>
      <w:pPr>
        <w:spacing w:before="0" w:after="30" w:line="269" w:lineRule="auto"/>
      </w:pPr>
      <w:r>
        <w:rPr>
          <w:rFonts w:ascii="Aptos" w:hAnsi="Aptos"/>
          <w:color w:val="000000"/>
          <w:sz w:val="24"/>
        </w:rPr>
        <w:t xml:space="preserve">        if risks &gt;= 2:</w:t>
      </w:r>
    </w:p>
    <w:p>
      <w:pPr>
        <w:spacing w:before="0" w:after="30" w:line="269" w:lineRule="auto"/>
      </w:pPr>
      <w:r>
        <w:rPr>
          <w:rFonts w:ascii="Aptos" w:hAnsi="Aptos"/>
          <w:color w:val="000000"/>
          <w:sz w:val="24"/>
        </w:rPr>
        <w:t xml:space="preserve">            cat = "High Risk"</w:t>
      </w:r>
    </w:p>
    <w:p>
      <w:pPr>
        <w:spacing w:before="0" w:after="30" w:line="269" w:lineRule="auto"/>
      </w:pPr>
      <w:r>
        <w:rPr>
          <w:rFonts w:ascii="Aptos" w:hAnsi="Aptos"/>
          <w:color w:val="000000"/>
          <w:sz w:val="24"/>
        </w:rPr>
        <w:t xml:space="preserve">            high_cnt += 1</w:t>
      </w:r>
    </w:p>
    <w:p>
      <w:pPr>
        <w:spacing w:before="0" w:after="30" w:line="269" w:lineRule="auto"/>
      </w:pPr>
      <w:r>
        <w:rPr>
          <w:rFonts w:ascii="Aptos" w:hAnsi="Aptos"/>
          <w:color w:val="000000"/>
          <w:sz w:val="24"/>
        </w:rPr>
        <w:t xml:space="preserve">        elif risks == 1:</w:t>
      </w:r>
    </w:p>
    <w:p>
      <w:pPr>
        <w:spacing w:before="0" w:after="30" w:line="269" w:lineRule="auto"/>
      </w:pPr>
      <w:r>
        <w:rPr>
          <w:rFonts w:ascii="Aptos" w:hAnsi="Aptos"/>
          <w:color w:val="000000"/>
          <w:sz w:val="24"/>
        </w:rPr>
        <w:t xml:space="preserve">            cat = "Moderate Risk"</w:t>
      </w:r>
    </w:p>
    <w:p>
      <w:pPr>
        <w:spacing w:before="0" w:after="30" w:line="269" w:lineRule="auto"/>
      </w:pPr>
      <w:r>
        <w:rPr>
          <w:rFonts w:ascii="Aptos" w:hAnsi="Aptos"/>
          <w:color w:val="000000"/>
          <w:sz w:val="24"/>
        </w:rPr>
        <w:t xml:space="preserve">            mod_cnt += 1</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cat = "Low Risk"</w:t>
      </w:r>
    </w:p>
    <w:p>
      <w:pPr>
        <w:spacing w:before="0" w:after="30" w:line="269" w:lineRule="auto"/>
      </w:pPr>
      <w:r>
        <w:rPr>
          <w:rFonts w:ascii="Aptos" w:hAnsi="Aptos"/>
          <w:color w:val="000000"/>
          <w:sz w:val="24"/>
        </w:rPr>
        <w:t xml:space="preserve">            low_cnt += 1</w:t>
      </w:r>
    </w:p>
    <w:p>
      <w:pPr>
        <w:spacing w:before="0" w:after="30" w:line="269" w:lineRule="auto"/>
      </w:pPr>
      <w:r>
        <w:rPr>
          <w:rFonts w:ascii="Aptos" w:hAnsi="Aptos"/>
          <w:color w:val="000000"/>
          <w:sz w:val="24"/>
        </w:rPr>
        <w:t xml:space="preserve">        print(names[i], "- Factors:", risks, "-", cat)</w:t>
      </w:r>
    </w:p>
    <w:p>
      <w:pPr>
        <w:spacing w:before="0" w:after="120" w:line="269" w:lineRule="auto"/>
      </w:pPr>
      <w:r>
        <w:rPr>
          <w:rFonts w:ascii="Aptos" w:hAnsi="Aptos"/>
          <w:color w:val="000000"/>
          <w:sz w:val="24"/>
        </w:rPr>
        <w:t xml:space="preserve">    print("Summary -&gt; High:", high_cnt, "Moderate:", mod_cnt, "Low:", low_cnt)</w:t>
      </w:r>
    </w:p>
    <w:p>
      <w:pPr>
        <w:keepNext/>
        <w:spacing w:before="240" w:after="80"/>
      </w:pPr>
      <w:r>
        <w:rPr>
          <w:rFonts w:ascii="Aptos Display" w:hAnsi="Aptos Display"/>
          <w:color w:val="0F4761"/>
          <w:sz w:val="32"/>
        </w:rPr>
        <w:t>Test Cases</w:t>
      </w:r>
    </w:p>
    <w:p>
      <w:pPr>
        <w:spacing w:before="20" w:after="30" w:line="269" w:lineRule="auto"/>
        <w:ind w:left="720" w:hanging="360"/>
      </w:pPr>
      <w:r>
        <w:rPr>
          <w:rFonts w:ascii="Aptos" w:hAnsi="Aptos"/>
          <w:color w:val="000000"/>
          <w:sz w:val="24"/>
        </w:rPr>
        <w:t>1.  Enter number of students: 3</w:t>
      </w:r>
    </w:p>
    <w:p>
      <w:pPr>
        <w:spacing w:before="20" w:after="30" w:line="269" w:lineRule="auto"/>
        <w:ind w:left="720"/>
      </w:pPr>
      <w:r>
        <w:rPr>
          <w:rFonts w:ascii="Aptos" w:hAnsi="Aptos"/>
          <w:color w:val="000000"/>
          <w:sz w:val="24"/>
        </w:rPr>
        <w:t>Student 1 name: Ravi (Marks: 42, Attendance: 68, Lab: 55)</w:t>
      </w:r>
    </w:p>
    <w:p>
      <w:pPr>
        <w:spacing w:before="20" w:after="30" w:line="269" w:lineRule="auto"/>
        <w:ind w:left="720"/>
      </w:pPr>
      <w:r>
        <w:rPr>
          <w:rFonts w:ascii="Aptos" w:hAnsi="Aptos"/>
          <w:color w:val="000000"/>
          <w:sz w:val="24"/>
        </w:rPr>
        <w:t>Student 2 name: Sneha (Marks: 72, Attendance: 70, Lab: 80)</w:t>
      </w:r>
    </w:p>
    <w:p>
      <w:pPr>
        <w:spacing w:before="20" w:after="30" w:line="269" w:lineRule="auto"/>
        <w:ind w:left="720"/>
      </w:pPr>
      <w:r>
        <w:rPr>
          <w:rFonts w:ascii="Aptos" w:hAnsi="Aptos"/>
          <w:color w:val="000000"/>
          <w:sz w:val="24"/>
        </w:rPr>
        <w:t>Student 3 name: Vikram (Marks: 85, Attendance: 90, Lab: 88)</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Ravi - Factors: 2 - High Risk</w:t>
      </w:r>
    </w:p>
    <w:p>
      <w:pPr>
        <w:spacing w:before="20" w:after="30" w:line="269" w:lineRule="auto"/>
        <w:ind w:left="720"/>
      </w:pPr>
      <w:r>
        <w:rPr>
          <w:rFonts w:ascii="Aptos" w:hAnsi="Aptos"/>
          <w:color w:val="000000"/>
          <w:sz w:val="24"/>
        </w:rPr>
        <w:t>Sneha - Factors: 1 - Moderate Risk</w:t>
      </w:r>
    </w:p>
    <w:p>
      <w:pPr>
        <w:spacing w:before="20" w:after="30" w:line="269" w:lineRule="auto"/>
        <w:ind w:left="720"/>
      </w:pPr>
      <w:r>
        <w:rPr>
          <w:rFonts w:ascii="Aptos" w:hAnsi="Aptos"/>
          <w:color w:val="000000"/>
          <w:sz w:val="24"/>
        </w:rPr>
        <w:t>Vikram - Factors: 0 - Low Risk</w:t>
      </w:r>
    </w:p>
    <w:p>
      <w:pPr>
        <w:spacing w:before="20" w:after="120" w:line="269" w:lineRule="auto"/>
        <w:ind w:left="720"/>
      </w:pPr>
      <w:r>
        <w:rPr>
          <w:rFonts w:ascii="Aptos" w:hAnsi="Aptos"/>
          <w:color w:val="000000"/>
          <w:sz w:val="24"/>
        </w:rPr>
        <w:t>Summary -&gt; High: 1 Moderate: 1 Low: 1</w:t>
      </w:r>
    </w:p>
    <w:p>
      <w:pPr>
        <w:spacing w:before="20" w:after="30" w:line="269" w:lineRule="auto"/>
        <w:ind w:left="720" w:hanging="360"/>
      </w:pPr>
      <w:r>
        <w:rPr>
          <w:rFonts w:ascii="Aptos" w:hAnsi="Aptos"/>
          <w:color w:val="000000"/>
          <w:sz w:val="24"/>
        </w:rPr>
        <w:t>2.  Enter number of students: 2</w:t>
      </w:r>
    </w:p>
    <w:p>
      <w:pPr>
        <w:spacing w:before="20" w:after="30" w:line="269" w:lineRule="auto"/>
        <w:ind w:left="720"/>
      </w:pPr>
      <w:r>
        <w:rPr>
          <w:rFonts w:ascii="Aptos" w:hAnsi="Aptos"/>
          <w:color w:val="000000"/>
          <w:sz w:val="24"/>
        </w:rPr>
        <w:t>Student 1 name: Ananya (Marks: 35, Attendance: 60, Lab: 40)</w:t>
      </w:r>
    </w:p>
    <w:p>
      <w:pPr>
        <w:spacing w:before="20" w:after="30" w:line="269" w:lineRule="auto"/>
        <w:ind w:left="720"/>
      </w:pPr>
      <w:r>
        <w:rPr>
          <w:rFonts w:ascii="Aptos" w:hAnsi="Aptos"/>
          <w:color w:val="000000"/>
          <w:sz w:val="24"/>
        </w:rPr>
        <w:t>Student 2 name: Dev (Marks: 78, Attendance: 82, Lab: 75)</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Ananya - Factors: 3 - High Risk</w:t>
      </w:r>
    </w:p>
    <w:p>
      <w:pPr>
        <w:spacing w:before="20" w:after="30" w:line="269" w:lineRule="auto"/>
        <w:ind w:left="720"/>
      </w:pPr>
      <w:r>
        <w:rPr>
          <w:rFonts w:ascii="Aptos" w:hAnsi="Aptos"/>
          <w:color w:val="000000"/>
          <w:sz w:val="24"/>
        </w:rPr>
        <w:t>Dev - Factors: 0 - Low Risk</w:t>
      </w:r>
    </w:p>
    <w:p>
      <w:pPr>
        <w:spacing w:before="20" w:after="120" w:line="269" w:lineRule="auto"/>
        <w:ind w:left="720"/>
      </w:pPr>
      <w:r>
        <w:rPr>
          <w:rFonts w:ascii="Aptos" w:hAnsi="Aptos"/>
          <w:color w:val="000000"/>
          <w:sz w:val="24"/>
        </w:rPr>
        <w:t>Summary -&gt; High: 1 Moderate: 0 Low: 1</w:t>
      </w:r>
    </w:p>
    <w:p>
      <w:pPr>
        <w:keepNext/>
        <w:spacing w:before="240" w:after="80"/>
      </w:pPr>
      <w:r>
        <w:rPr>
          <w:rFonts w:ascii="Aptos Display" w:hAnsi="Aptos Display"/>
          <w:color w:val="0F4761"/>
          <w:sz w:val="32"/>
        </w:rPr>
        <w:t>Output</w:t>
      </w:r>
    </w:p>
    <w:p>
      <w:pPr>
        <w:spacing w:before="120" w:after="200"/>
        <w:jc w:val="center"/>
      </w:pPr>
      <w:r>
        <w:drawing>
          <wp:inline xmlns:a="http://schemas.openxmlformats.org/drawingml/2006/main" xmlns:pic="http://schemas.openxmlformats.org/drawingml/2006/picture">
            <wp:extent cx="5303520" cy="3713642"/>
            <wp:docPr id="27" name="Picture 27"/>
            <wp:cNvGraphicFramePr>
              <a:graphicFrameLocks noChangeAspect="1"/>
            </wp:cNvGraphicFramePr>
            <a:graphic>
              <a:graphicData uri="http://schemas.openxmlformats.org/drawingml/2006/picture">
                <pic:pic>
                  <pic:nvPicPr>
                    <pic:cNvPr id="0" name="q66_out1.png"/>
                    <pic:cNvPicPr/>
                  </pic:nvPicPr>
                  <pic:blipFill>
                    <a:blip r:embed="rId35"/>
                    <a:stretch>
                      <a:fillRect/>
                    </a:stretch>
                  </pic:blipFill>
                  <pic:spPr>
                    <a:xfrm>
                      <a:off x="0" y="0"/>
                      <a:ext cx="5303520" cy="3713642"/>
                    </a:xfrm>
                    <a:prstGeom prst="rect"/>
                  </pic:spPr>
                </pic:pic>
              </a:graphicData>
            </a:graphic>
          </wp:inline>
        </w:drawing>
      </w:r>
    </w:p>
    <w:p>
      <w:pPr>
        <w:spacing w:before="120" w:after="200"/>
        <w:jc w:val="center"/>
      </w:pPr>
      <w:r>
        <w:drawing>
          <wp:inline xmlns:a="http://schemas.openxmlformats.org/drawingml/2006/main" xmlns:pic="http://schemas.openxmlformats.org/drawingml/2006/picture">
            <wp:extent cx="5303520" cy="3713642"/>
            <wp:docPr id="28" name="Picture 28"/>
            <wp:cNvGraphicFramePr>
              <a:graphicFrameLocks noChangeAspect="1"/>
            </wp:cNvGraphicFramePr>
            <a:graphic>
              <a:graphicData uri="http://schemas.openxmlformats.org/drawingml/2006/picture">
                <pic:pic>
                  <pic:nvPicPr>
                    <pic:cNvPr id="0" name="q66_out2.png"/>
                    <pic:cNvPicPr/>
                  </pic:nvPicPr>
                  <pic:blipFill>
                    <a:blip r:embed="rId36"/>
                    <a:stretch>
                      <a:fillRect/>
                    </a:stretch>
                  </pic:blipFill>
                  <pic:spPr>
                    <a:xfrm>
                      <a:off x="0" y="0"/>
                      <a:ext cx="5303520" cy="3713642"/>
                    </a:xfrm>
                    <a:prstGeom prst="rect"/>
                  </pic:spPr>
                </pic:pic>
              </a:graphicData>
            </a:graphic>
          </wp:inline>
        </w:drawing>
      </w:r>
    </w:p>
    <w:p>
      <w:pPr>
        <w:keepNext/>
        <w:spacing w:before="240" w:after="80"/>
      </w:pPr>
      <w:r>
        <w:rPr>
          <w:rFonts w:ascii="Aptos Display" w:hAnsi="Aptos Display"/>
          <w:color w:val="0F4761"/>
          <w:sz w:val="32"/>
        </w:rPr>
        <w:t>Conclusion</w:t>
      </w:r>
    </w:p>
    <w:p>
      <w:pPr>
        <w:spacing w:before="0" w:after="120" w:line="276" w:lineRule="auto"/>
      </w:pPr>
      <w:r>
        <w:rPr>
          <w:rFonts w:ascii="Aptos" w:hAnsi="Aptos"/>
          <w:color w:val="000000"/>
          <w:sz w:val="24"/>
        </w:rPr>
        <w:t>The program combines multiple academic indicators stored in lists to detect simultaneous risk factors and classify students into risk tiers.</w:t>
      </w:r>
    </w:p>
    <w:p>
      <w:pPr>
        <w:keepNext/>
        <w:spacing w:before="320" w:after="120"/>
      </w:pPr>
      <w:r>
        <w:rPr>
          <w:rFonts w:ascii="Aptos Display" w:hAnsi="Aptos Display"/>
          <w:color w:val="0F4761"/>
          <w:sz w:val="40"/>
        </w:rPr>
        <w:t>10.</w:t>
      </w:r>
    </w:p>
    <w:p>
      <w:pPr>
        <w:spacing w:before="0" w:after="120" w:line="276" w:lineRule="auto"/>
      </w:pPr>
      <w:r>
        <w:rPr>
          <w:rFonts w:ascii="Aptos" w:hAnsi="Aptos"/>
          <w:color w:val="000000"/>
          <w:sz w:val="24"/>
        </w:rPr>
        <w:t>Smart Classroom Timetable Allocation: Represent courses, rooms, and periods using lists and tuples; validate classroom capacities, detect clashes, and check whether all courses can be accommodated under the stated constraints.</w:t>
      </w:r>
    </w:p>
    <w:p>
      <w:pPr>
        <w:spacing w:before="0" w:after="120" w:line="276" w:lineRule="auto"/>
      </w:pPr>
      <w:r>
        <w:rPr>
          <w:rFonts w:ascii="Aptos" w:hAnsi="Aptos"/>
          <w:color w:val="000000"/>
          <w:sz w:val="24"/>
        </w:rPr>
        <w:t>Sol:</w:t>
      </w:r>
    </w:p>
    <w:p>
      <w:pPr>
        <w:keepNext/>
        <w:spacing w:before="240" w:after="80"/>
      </w:pPr>
      <w:r>
        <w:rPr>
          <w:rFonts w:ascii="Aptos Display" w:hAnsi="Aptos Display"/>
          <w:color w:val="0F4761"/>
          <w:sz w:val="32"/>
        </w:rPr>
        <w:t>Problem statement</w:t>
      </w:r>
    </w:p>
    <w:p>
      <w:pPr>
        <w:spacing w:before="0" w:after="120" w:line="276" w:lineRule="auto"/>
      </w:pPr>
      <w:r>
        <w:rPr>
          <w:rFonts w:ascii="Aptos" w:hAnsi="Aptos"/>
          <w:color w:val="000000"/>
          <w:sz w:val="24"/>
        </w:rPr>
        <w:t>Develop a Python program that stores classroom capacities and course requests using lists and tuples, assigns each course to the first available room that meets capacity without period clashes, and reports whether all courses can be accommodated.</w:t>
      </w:r>
    </w:p>
    <w:p>
      <w:pPr>
        <w:keepNext/>
        <w:spacing w:before="240" w:after="80"/>
      </w:pPr>
      <w:r>
        <w:rPr>
          <w:rFonts w:ascii="Aptos Display" w:hAnsi="Aptos Display"/>
          <w:color w:val="0F4761"/>
          <w:sz w:val="32"/>
        </w:rPr>
        <w:t>Objectives</w:t>
      </w:r>
    </w:p>
    <w:p>
      <w:pPr>
        <w:pStyle w:val="ListBullet"/>
        <w:spacing w:before="20" w:after="40" w:line="276" w:lineRule="auto"/>
        <w:ind w:left="720"/>
      </w:pPr>
      <w:r>
        <w:rPr>
          <w:rFonts w:ascii="Aptos" w:hAnsi="Aptos"/>
          <w:color w:val="000000"/>
          <w:sz w:val="24"/>
        </w:rPr>
        <w:t>Represent classrooms and capacities as tuples in a list.</w:t>
      </w:r>
    </w:p>
    <w:p>
      <w:pPr>
        <w:pStyle w:val="ListBullet"/>
        <w:spacing w:before="20" w:after="40" w:line="276" w:lineRule="auto"/>
        <w:ind w:left="720"/>
      </w:pPr>
      <w:r>
        <w:rPr>
          <w:rFonts w:ascii="Aptos" w:hAnsi="Aptos"/>
          <w:color w:val="000000"/>
          <w:sz w:val="24"/>
        </w:rPr>
        <w:t>Validate room capacity and check for period clashes before allocation.</w:t>
      </w:r>
    </w:p>
    <w:p>
      <w:pPr>
        <w:pStyle w:val="ListBullet"/>
        <w:spacing w:before="20" w:after="40" w:line="276" w:lineRule="auto"/>
        <w:ind w:left="720"/>
      </w:pPr>
      <w:r>
        <w:rPr>
          <w:rFonts w:ascii="Aptos" w:hAnsi="Aptos"/>
          <w:color w:val="000000"/>
          <w:sz w:val="24"/>
        </w:rPr>
        <w:t>Track allocated course-room-period tuples and unaccommodated courses.</w:t>
      </w:r>
    </w:p>
    <w:p>
      <w:pPr>
        <w:pStyle w:val="ListBullet"/>
        <w:spacing w:before="20" w:after="120" w:line="276" w:lineRule="auto"/>
        <w:ind w:left="720"/>
      </w:pPr>
      <w:r>
        <w:rPr>
          <w:rFonts w:ascii="Aptos" w:hAnsi="Aptos"/>
          <w:color w:val="000000"/>
          <w:sz w:val="24"/>
        </w:rPr>
        <w:t>Determine whether all courses can be accommodated under the given constraints.</w:t>
      </w:r>
    </w:p>
    <w:p>
      <w:pPr>
        <w:keepNext/>
        <w:spacing w:before="240" w:after="80"/>
      </w:pPr>
      <w:r>
        <w:rPr>
          <w:rFonts w:ascii="Aptos Display" w:hAnsi="Aptos Display"/>
          <w:color w:val="0F4761"/>
          <w:sz w:val="32"/>
        </w:rPr>
        <w:t>Assumptions</w:t>
      </w:r>
    </w:p>
    <w:p>
      <w:pPr>
        <w:pStyle w:val="ListBullet"/>
        <w:spacing w:before="20" w:after="40" w:line="276" w:lineRule="auto"/>
        <w:ind w:left="720"/>
      </w:pPr>
      <w:r>
        <w:rPr>
          <w:rFonts w:ascii="Aptos" w:hAnsi="Aptos"/>
          <w:color w:val="000000"/>
          <w:sz w:val="24"/>
        </w:rPr>
        <w:t>Each room tuple stores (room_name, capacity).</w:t>
      </w:r>
    </w:p>
    <w:p>
      <w:pPr>
        <w:pStyle w:val="ListBullet"/>
        <w:spacing w:before="20" w:after="40" w:line="276" w:lineRule="auto"/>
        <w:ind w:left="720"/>
      </w:pPr>
      <w:r>
        <w:rPr>
          <w:rFonts w:ascii="Aptos" w:hAnsi="Aptos"/>
          <w:color w:val="000000"/>
          <w:sz w:val="24"/>
        </w:rPr>
        <w:t>A room can host at most one course in any given period (1 to 6).</w:t>
      </w:r>
    </w:p>
    <w:p>
      <w:pPr>
        <w:pStyle w:val="ListBullet"/>
        <w:spacing w:before="20" w:after="120" w:line="276" w:lineRule="auto"/>
        <w:ind w:left="720"/>
      </w:pPr>
      <w:r>
        <w:rPr>
          <w:rFonts w:ascii="Aptos" w:hAnsi="Aptos"/>
          <w:color w:val="000000"/>
          <w:sz w:val="24"/>
        </w:rPr>
        <w:t>A course is assigned to the first room in list order that has sufficient capacity and is free in the requested period.</w:t>
      </w:r>
    </w:p>
    <w:p>
      <w:pPr>
        <w:keepNext/>
        <w:spacing w:before="240" w:after="80"/>
      </w:pPr>
      <w:r>
        <w:rPr>
          <w:rFonts w:ascii="Aptos Display" w:hAnsi="Aptos Display"/>
          <w:color w:val="0F4761"/>
          <w:sz w:val="32"/>
        </w:rPr>
        <w:t>Algorithm</w:t>
      </w:r>
    </w:p>
    <w:p>
      <w:pPr>
        <w:spacing w:before="20" w:after="40" w:line="276" w:lineRule="auto"/>
        <w:ind w:left="720" w:hanging="360"/>
      </w:pPr>
      <w:r>
        <w:rPr>
          <w:rFonts w:ascii="Aptos" w:hAnsi="Aptos"/>
          <w:color w:val="000000"/>
          <w:sz w:val="24"/>
        </w:rPr>
        <w:t>1.  Start.</w:t>
      </w:r>
    </w:p>
    <w:p>
      <w:pPr>
        <w:spacing w:before="20" w:after="40" w:line="276" w:lineRule="auto"/>
        <w:ind w:left="720" w:hanging="360"/>
      </w:pPr>
      <w:r>
        <w:rPr>
          <w:rFonts w:ascii="Aptos" w:hAnsi="Aptos"/>
          <w:color w:val="000000"/>
          <w:sz w:val="24"/>
        </w:rPr>
        <w:t>2.  Input the number of rooms and number of courses.</w:t>
      </w:r>
    </w:p>
    <w:p>
      <w:pPr>
        <w:spacing w:before="20" w:after="40" w:line="276" w:lineRule="auto"/>
        <w:ind w:left="720" w:hanging="360"/>
      </w:pPr>
      <w:r>
        <w:rPr>
          <w:rFonts w:ascii="Aptos" w:hAnsi="Aptos"/>
          <w:color w:val="000000"/>
          <w:sz w:val="24"/>
        </w:rPr>
        <w:t>3.  Read each room's identifier and seating capacity and store as a tuple in the rooms list.</w:t>
      </w:r>
    </w:p>
    <w:p>
      <w:pPr>
        <w:spacing w:before="20" w:after="40" w:line="276" w:lineRule="auto"/>
        <w:ind w:left="720" w:hanging="360"/>
      </w:pPr>
      <w:r>
        <w:rPr>
          <w:rFonts w:ascii="Aptos" w:hAnsi="Aptos"/>
          <w:color w:val="000000"/>
          <w:sz w:val="24"/>
        </w:rPr>
        <w:t>4.  Initialize an empty list for allocated slots and set unaccommodated count to zero.</w:t>
      </w:r>
    </w:p>
    <w:p>
      <w:pPr>
        <w:spacing w:before="20" w:after="40" w:line="276" w:lineRule="auto"/>
        <w:ind w:left="720" w:hanging="360"/>
      </w:pPr>
      <w:r>
        <w:rPr>
          <w:rFonts w:ascii="Aptos" w:hAnsi="Aptos"/>
          <w:color w:val="000000"/>
          <w:sz w:val="24"/>
        </w:rPr>
        <w:t>5.  For each course, read the course code, enrolled students, and requested period.</w:t>
      </w:r>
    </w:p>
    <w:p>
      <w:pPr>
        <w:spacing w:before="20" w:after="40" w:line="276" w:lineRule="auto"/>
        <w:ind w:left="720" w:hanging="360"/>
      </w:pPr>
      <w:r>
        <w:rPr>
          <w:rFonts w:ascii="Aptos" w:hAnsi="Aptos"/>
          <w:color w:val="000000"/>
          <w:sz w:val="24"/>
        </w:rPr>
        <w:t>6.  Iterate through the rooms list using tuple unpacking to find a room with capacity &gt;= enrolled students that is not already booked in that period.</w:t>
      </w:r>
    </w:p>
    <w:p>
      <w:pPr>
        <w:spacing w:before="20" w:after="40" w:line="276" w:lineRule="auto"/>
        <w:ind w:left="720" w:hanging="360"/>
      </w:pPr>
      <w:r>
        <w:rPr>
          <w:rFonts w:ascii="Aptos" w:hAnsi="Aptos"/>
          <w:color w:val="000000"/>
          <w:sz w:val="24"/>
        </w:rPr>
        <w:t>7.  If a valid room is found, record the allocation tuple; otherwise, increment the unaccommodated count.</w:t>
      </w:r>
    </w:p>
    <w:p>
      <w:pPr>
        <w:spacing w:before="20" w:after="40" w:line="276" w:lineRule="auto"/>
        <w:ind w:left="720" w:hanging="360"/>
      </w:pPr>
      <w:r>
        <w:rPr>
          <w:rFonts w:ascii="Aptos" w:hAnsi="Aptos"/>
          <w:color w:val="000000"/>
          <w:sz w:val="24"/>
        </w:rPr>
        <w:t>8.  Display the allocation result for each course and the final accommodation status.</w:t>
      </w:r>
    </w:p>
    <w:p>
      <w:pPr>
        <w:spacing w:before="20" w:after="120" w:line="276" w:lineRule="auto"/>
        <w:ind w:left="720" w:hanging="360"/>
      </w:pPr>
      <w:r>
        <w:rPr>
          <w:rFonts w:ascii="Aptos" w:hAnsi="Aptos"/>
          <w:color w:val="000000"/>
          <w:sz w:val="24"/>
        </w:rPr>
        <w:t>9.  Stop.</w:t>
      </w:r>
    </w:p>
    <w:p>
      <w:pPr>
        <w:keepNext/>
        <w:spacing w:before="240" w:after="80"/>
      </w:pPr>
      <w:r>
        <w:rPr>
          <w:rFonts w:ascii="Aptos Display" w:hAnsi="Aptos Display"/>
          <w:color w:val="0F4761"/>
          <w:sz w:val="32"/>
        </w:rPr>
        <w:t>Flowchart</w:t>
      </w:r>
    </w:p>
    <w:p>
      <w:pPr>
        <w:spacing w:before="120" w:after="200"/>
        <w:jc w:val="center"/>
      </w:pPr>
      <w:r>
        <w:drawing>
          <wp:inline xmlns:a="http://schemas.openxmlformats.org/drawingml/2006/main" xmlns:pic="http://schemas.openxmlformats.org/drawingml/2006/picture">
            <wp:extent cx="4572000" cy="6617368"/>
            <wp:docPr id="29" name="Picture 29"/>
            <wp:cNvGraphicFramePr>
              <a:graphicFrameLocks noChangeAspect="1"/>
            </wp:cNvGraphicFramePr>
            <a:graphic>
              <a:graphicData uri="http://schemas.openxmlformats.org/drawingml/2006/picture">
                <pic:pic>
                  <pic:nvPicPr>
                    <pic:cNvPr id="0" name="fc_85.png"/>
                    <pic:cNvPicPr/>
                  </pic:nvPicPr>
                  <pic:blipFill>
                    <a:blip r:embed="rId37"/>
                    <a:stretch>
                      <a:fillRect/>
                    </a:stretch>
                  </pic:blipFill>
                  <pic:spPr>
                    <a:xfrm>
                      <a:off x="0" y="0"/>
                      <a:ext cx="4572000" cy="6617368"/>
                    </a:xfrm>
                    <a:prstGeom prst="rect"/>
                  </pic:spPr>
                </pic:pic>
              </a:graphicData>
            </a:graphic>
          </wp:inline>
        </w:drawing>
      </w:r>
    </w:p>
    <w:p>
      <w:pPr>
        <w:keepNext/>
        <w:spacing w:before="240" w:after="80"/>
      </w:pPr>
      <w:r>
        <w:rPr>
          <w:rFonts w:ascii="Aptos Display" w:hAnsi="Aptos Display"/>
          <w:color w:val="0F4761"/>
          <w:sz w:val="32"/>
        </w:rPr>
        <w:t>Pseudocode</w:t>
      </w:r>
    </w:p>
    <w:p>
      <w:pPr>
        <w:spacing w:before="0" w:after="30" w:line="269" w:lineRule="auto"/>
      </w:pPr>
      <w:r>
        <w:rPr>
          <w:rFonts w:ascii="Aptos" w:hAnsi="Aptos"/>
          <w:color w:val="000000"/>
          <w:sz w:val="24"/>
        </w:rPr>
        <w:t>START</w:t>
      </w:r>
    </w:p>
    <w:p>
      <w:pPr>
        <w:spacing w:before="0" w:after="30" w:line="269" w:lineRule="auto"/>
      </w:pPr>
      <w:r>
        <w:rPr>
          <w:rFonts w:ascii="Aptos" w:hAnsi="Aptos"/>
          <w:color w:val="000000"/>
          <w:sz w:val="24"/>
        </w:rPr>
        <w:t>INPUT r_count, c_count</w:t>
      </w:r>
    </w:p>
    <w:p>
      <w:pPr>
        <w:spacing w:before="0" w:after="30" w:line="269" w:lineRule="auto"/>
      </w:pPr>
      <w:r>
        <w:rPr>
          <w:rFonts w:ascii="Aptos" w:hAnsi="Aptos"/>
          <w:color w:val="000000"/>
          <w:sz w:val="24"/>
        </w:rPr>
        <w:t>IF r_count &lt;= 0 OR c_count &lt;= 0</w:t>
      </w:r>
    </w:p>
    <w:p>
      <w:pPr>
        <w:spacing w:before="0" w:after="30" w:line="269" w:lineRule="auto"/>
      </w:pPr>
      <w:r>
        <w:rPr>
          <w:rFonts w:ascii="Aptos" w:hAnsi="Aptos"/>
          <w:color w:val="000000"/>
          <w:sz w:val="24"/>
        </w:rPr>
        <w:t xml:space="preserve">    PRINT "Invalid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SET rooms = []</w:t>
      </w:r>
    </w:p>
    <w:p>
      <w:pPr>
        <w:spacing w:before="0" w:after="30" w:line="269" w:lineRule="auto"/>
      </w:pPr>
      <w:r>
        <w:rPr>
          <w:rFonts w:ascii="Aptos" w:hAnsi="Aptos"/>
          <w:color w:val="000000"/>
          <w:sz w:val="24"/>
        </w:rPr>
        <w:t xml:space="preserve">    FOR i from 1 to r_count</w:t>
      </w:r>
    </w:p>
    <w:p>
      <w:pPr>
        <w:spacing w:before="0" w:after="30" w:line="269" w:lineRule="auto"/>
      </w:pPr>
      <w:r>
        <w:rPr>
          <w:rFonts w:ascii="Aptos" w:hAnsi="Aptos"/>
          <w:color w:val="000000"/>
          <w:sz w:val="24"/>
        </w:rPr>
        <w:t xml:space="preserve">        INPUT r_id, r_cap and append (r_id, r_cap) to rooms</w:t>
      </w:r>
    </w:p>
    <w:p>
      <w:pPr>
        <w:spacing w:before="0" w:after="30" w:line="269" w:lineRule="auto"/>
      </w:pPr>
      <w:r>
        <w:rPr>
          <w:rFonts w:ascii="Aptos" w:hAnsi="Aptos"/>
          <w:color w:val="000000"/>
          <w:sz w:val="24"/>
        </w:rPr>
        <w:t xml:space="preserve">    SET allocated = [], unaccommodated = 0</w:t>
      </w:r>
    </w:p>
    <w:p>
      <w:pPr>
        <w:spacing w:before="0" w:after="30" w:line="269" w:lineRule="auto"/>
      </w:pPr>
      <w:r>
        <w:rPr>
          <w:rFonts w:ascii="Aptos" w:hAnsi="Aptos"/>
          <w:color w:val="000000"/>
          <w:sz w:val="24"/>
        </w:rPr>
        <w:t xml:space="preserve">    FOR j from 1 to c_count</w:t>
      </w:r>
    </w:p>
    <w:p>
      <w:pPr>
        <w:spacing w:before="0" w:after="30" w:line="269" w:lineRule="auto"/>
      </w:pPr>
      <w:r>
        <w:rPr>
          <w:rFonts w:ascii="Aptos" w:hAnsi="Aptos"/>
          <w:color w:val="000000"/>
          <w:sz w:val="24"/>
        </w:rPr>
        <w:t xml:space="preserve">        INPUT c_code, students, period</w:t>
      </w:r>
    </w:p>
    <w:p>
      <w:pPr>
        <w:spacing w:before="0" w:after="30" w:line="269" w:lineRule="auto"/>
      </w:pPr>
      <w:r>
        <w:rPr>
          <w:rFonts w:ascii="Aptos" w:hAnsi="Aptos"/>
          <w:color w:val="000000"/>
          <w:sz w:val="24"/>
        </w:rPr>
        <w:t xml:space="preserve">        SET assigned = ""</w:t>
      </w:r>
    </w:p>
    <w:p>
      <w:pPr>
        <w:spacing w:before="0" w:after="30" w:line="269" w:lineRule="auto"/>
      </w:pPr>
      <w:r>
        <w:rPr>
          <w:rFonts w:ascii="Aptos" w:hAnsi="Aptos"/>
          <w:color w:val="000000"/>
          <w:sz w:val="24"/>
        </w:rPr>
        <w:t xml:space="preserve">        FOR each (r_id, r_cap) in rooms</w:t>
      </w:r>
    </w:p>
    <w:p>
      <w:pPr>
        <w:spacing w:before="0" w:after="30" w:line="269" w:lineRule="auto"/>
      </w:pPr>
      <w:r>
        <w:rPr>
          <w:rFonts w:ascii="Aptos" w:hAnsi="Aptos"/>
          <w:color w:val="000000"/>
          <w:sz w:val="24"/>
        </w:rPr>
        <w:t xml:space="preserve">            IF r_cap &gt;= students AND assigned == ""</w:t>
      </w:r>
    </w:p>
    <w:p>
      <w:pPr>
        <w:spacing w:before="0" w:after="30" w:line="269" w:lineRule="auto"/>
      </w:pPr>
      <w:r>
        <w:rPr>
          <w:rFonts w:ascii="Aptos" w:hAnsi="Aptos"/>
          <w:color w:val="000000"/>
          <w:sz w:val="24"/>
        </w:rPr>
        <w:t xml:space="preserve">                CHECK if (r_id, period) is already in allocated</w:t>
      </w:r>
    </w:p>
    <w:p>
      <w:pPr>
        <w:spacing w:before="0" w:after="30" w:line="269" w:lineRule="auto"/>
      </w:pPr>
      <w:r>
        <w:rPr>
          <w:rFonts w:ascii="Aptos" w:hAnsi="Aptos"/>
          <w:color w:val="000000"/>
          <w:sz w:val="24"/>
        </w:rPr>
        <w:t xml:space="preserve">                IF not booked THEN assigned = r_id</w:t>
      </w:r>
    </w:p>
    <w:p>
      <w:pPr>
        <w:spacing w:before="0" w:after="30" w:line="269" w:lineRule="auto"/>
      </w:pPr>
      <w:r>
        <w:rPr>
          <w:rFonts w:ascii="Aptos" w:hAnsi="Aptos"/>
          <w:color w:val="000000"/>
          <w:sz w:val="24"/>
        </w:rPr>
        <w:t xml:space="preserve">        IF assigned != ""</w:t>
      </w:r>
    </w:p>
    <w:p>
      <w:pPr>
        <w:spacing w:before="0" w:after="30" w:line="269" w:lineRule="auto"/>
      </w:pPr>
      <w:r>
        <w:rPr>
          <w:rFonts w:ascii="Aptos" w:hAnsi="Aptos"/>
          <w:color w:val="000000"/>
          <w:sz w:val="24"/>
        </w:rPr>
        <w:t xml:space="preserve">            APPEND (c_code, assigned, period) to allocated</w:t>
      </w:r>
    </w:p>
    <w:p>
      <w:pPr>
        <w:spacing w:before="0" w:after="30" w:line="269" w:lineRule="auto"/>
      </w:pPr>
      <w:r>
        <w:rPr>
          <w:rFonts w:ascii="Aptos" w:hAnsi="Aptos"/>
          <w:color w:val="000000"/>
          <w:sz w:val="24"/>
        </w:rPr>
        <w:t xml:space="preserve">            PRINT c_code, "allocated to", assigned</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unaccommodated = unaccommodated + 1</w:t>
      </w:r>
    </w:p>
    <w:p>
      <w:pPr>
        <w:spacing w:before="0" w:after="30" w:line="269" w:lineRule="auto"/>
      </w:pPr>
      <w:r>
        <w:rPr>
          <w:rFonts w:ascii="Aptos" w:hAnsi="Aptos"/>
          <w:color w:val="000000"/>
          <w:sz w:val="24"/>
        </w:rPr>
        <w:t xml:space="preserve">            PRINT c_code, "cannot be accommodated"</w:t>
      </w:r>
    </w:p>
    <w:p>
      <w:pPr>
        <w:spacing w:before="0" w:after="30" w:line="269" w:lineRule="auto"/>
      </w:pPr>
      <w:r>
        <w:rPr>
          <w:rFonts w:ascii="Aptos" w:hAnsi="Aptos"/>
          <w:color w:val="000000"/>
          <w:sz w:val="24"/>
        </w:rPr>
        <w:t xml:space="preserve">    IF unaccommodated == 0</w:t>
      </w:r>
    </w:p>
    <w:p>
      <w:pPr>
        <w:spacing w:before="0" w:after="30" w:line="269" w:lineRule="auto"/>
      </w:pPr>
      <w:r>
        <w:rPr>
          <w:rFonts w:ascii="Aptos" w:hAnsi="Aptos"/>
          <w:color w:val="000000"/>
          <w:sz w:val="24"/>
        </w:rPr>
        <w:t xml:space="preserve">        PRINT "Result: All courses accommodated"</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PRINT "Unaccommodated:", unaccommodated</w:t>
      </w:r>
    </w:p>
    <w:p>
      <w:pPr>
        <w:spacing w:before="0" w:after="120" w:line="269" w:lineRule="auto"/>
      </w:pPr>
      <w:r>
        <w:rPr>
          <w:rFonts w:ascii="Aptos" w:hAnsi="Aptos"/>
          <w:color w:val="000000"/>
          <w:sz w:val="24"/>
        </w:rPr>
        <w:t>STOP</w:t>
      </w:r>
    </w:p>
    <w:p>
      <w:pPr>
        <w:keepNext/>
        <w:spacing w:before="240" w:after="80"/>
      </w:pPr>
      <w:r>
        <w:rPr>
          <w:rFonts w:ascii="Aptos Display" w:hAnsi="Aptos Display"/>
          <w:color w:val="0F4761"/>
          <w:sz w:val="32"/>
        </w:rPr>
        <w:t>Source Code</w:t>
      </w:r>
    </w:p>
    <w:p>
      <w:pPr>
        <w:spacing w:before="0" w:after="30" w:line="269" w:lineRule="auto"/>
      </w:pPr>
      <w:r>
        <w:rPr>
          <w:rFonts w:ascii="Aptos" w:hAnsi="Aptos"/>
          <w:color w:val="000000"/>
          <w:sz w:val="24"/>
        </w:rPr>
        <w:t>r_count = int(input("Enter number of rooms: "))</w:t>
      </w:r>
    </w:p>
    <w:p>
      <w:pPr>
        <w:spacing w:before="0" w:after="30" w:line="269" w:lineRule="auto"/>
      </w:pPr>
      <w:r>
        <w:rPr>
          <w:rFonts w:ascii="Aptos" w:hAnsi="Aptos"/>
          <w:color w:val="000000"/>
          <w:sz w:val="24"/>
        </w:rPr>
        <w:t>c_count = int(input("Enter number of courses: "))</w:t>
      </w:r>
    </w:p>
    <w:p>
      <w:pPr>
        <w:spacing w:before="0" w:after="30" w:line="269" w:lineRule="auto"/>
      </w:pPr>
      <w:r>
        <w:rPr>
          <w:rFonts w:ascii="Aptos" w:hAnsi="Aptos"/>
          <w:color w:val="000000"/>
          <w:sz w:val="24"/>
        </w:rPr>
        <w:t>if r_count &lt;= 0 or c_count &lt;= 0:</w:t>
      </w:r>
    </w:p>
    <w:p>
      <w:pPr>
        <w:spacing w:before="0" w:after="30" w:line="269" w:lineRule="auto"/>
      </w:pPr>
      <w:r>
        <w:rPr>
          <w:rFonts w:ascii="Aptos" w:hAnsi="Aptos"/>
          <w:color w:val="000000"/>
          <w:sz w:val="24"/>
        </w:rPr>
        <w:t xml:space="preserve">    print("Invalid input.")</w:t>
      </w:r>
    </w:p>
    <w:p>
      <w:pPr>
        <w:spacing w:before="0" w:after="30" w:line="269" w:lineRule="auto"/>
      </w:pPr>
      <w:r>
        <w:rPr>
          <w:rFonts w:ascii="Aptos" w:hAnsi="Aptos"/>
          <w:color w:val="000000"/>
          <w:sz w:val="24"/>
        </w:rPr>
        <w:t>else:</w:t>
      </w:r>
    </w:p>
    <w:p>
      <w:pPr>
        <w:spacing w:before="0" w:after="30" w:line="269" w:lineRule="auto"/>
      </w:pPr>
      <w:r>
        <w:rPr>
          <w:rFonts w:ascii="Aptos" w:hAnsi="Aptos"/>
          <w:color w:val="000000"/>
          <w:sz w:val="24"/>
        </w:rPr>
        <w:t xml:space="preserve">    rooms = []</w:t>
      </w:r>
    </w:p>
    <w:p>
      <w:pPr>
        <w:spacing w:before="0" w:after="30" w:line="269" w:lineRule="auto"/>
      </w:pPr>
      <w:r>
        <w:rPr>
          <w:rFonts w:ascii="Aptos" w:hAnsi="Aptos"/>
          <w:color w:val="000000"/>
          <w:sz w:val="24"/>
        </w:rPr>
        <w:t xml:space="preserve">    for i in range(1, r_count + 1):</w:t>
      </w:r>
    </w:p>
    <w:p>
      <w:pPr>
        <w:spacing w:before="0" w:after="30" w:line="269" w:lineRule="auto"/>
      </w:pPr>
      <w:r>
        <w:rPr>
          <w:rFonts w:ascii="Aptos" w:hAnsi="Aptos"/>
          <w:color w:val="000000"/>
          <w:sz w:val="24"/>
        </w:rPr>
        <w:t xml:space="preserve">        r_id = input("Room " + str(i) + " name: ").upper()</w:t>
      </w:r>
    </w:p>
    <w:p>
      <w:pPr>
        <w:spacing w:before="0" w:after="30" w:line="269" w:lineRule="auto"/>
      </w:pPr>
      <w:r>
        <w:rPr>
          <w:rFonts w:ascii="Aptos" w:hAnsi="Aptos"/>
          <w:color w:val="000000"/>
          <w:sz w:val="24"/>
        </w:rPr>
        <w:t xml:space="preserve">        r_cap = int(input("Room " + str(i) + " capacity: "))</w:t>
      </w:r>
    </w:p>
    <w:p>
      <w:pPr>
        <w:spacing w:before="0" w:after="30" w:line="269" w:lineRule="auto"/>
      </w:pPr>
      <w:r>
        <w:rPr>
          <w:rFonts w:ascii="Aptos" w:hAnsi="Aptos"/>
          <w:color w:val="000000"/>
          <w:sz w:val="24"/>
        </w:rPr>
        <w:t xml:space="preserve">        rooms.append((r_id, r_cap))</w:t>
      </w:r>
    </w:p>
    <w:p>
      <w:pPr>
        <w:spacing w:before="0" w:after="30" w:line="269" w:lineRule="auto"/>
      </w:pPr>
      <w:r>
        <w:rPr>
          <w:rFonts w:ascii="Aptos" w:hAnsi="Aptos"/>
          <w:color w:val="000000"/>
          <w:sz w:val="24"/>
        </w:rPr>
        <w:t xml:space="preserve">    allocated = []</w:t>
      </w:r>
    </w:p>
    <w:p>
      <w:pPr>
        <w:spacing w:before="0" w:after="30" w:line="269" w:lineRule="auto"/>
      </w:pPr>
      <w:r>
        <w:rPr>
          <w:rFonts w:ascii="Aptos" w:hAnsi="Aptos"/>
          <w:color w:val="000000"/>
          <w:sz w:val="24"/>
        </w:rPr>
        <w:t xml:space="preserve">    unaccommodated = 0</w:t>
      </w:r>
    </w:p>
    <w:p>
      <w:pPr>
        <w:spacing w:before="0" w:after="30" w:line="269" w:lineRule="auto"/>
      </w:pPr>
      <w:r>
        <w:rPr>
          <w:rFonts w:ascii="Aptos" w:hAnsi="Aptos"/>
          <w:color w:val="000000"/>
          <w:sz w:val="24"/>
        </w:rPr>
        <w:t xml:space="preserve">    for j in range(1, c_count + 1):</w:t>
      </w:r>
    </w:p>
    <w:p>
      <w:pPr>
        <w:spacing w:before="0" w:after="30" w:line="269" w:lineRule="auto"/>
      </w:pPr>
      <w:r>
        <w:rPr>
          <w:rFonts w:ascii="Aptos" w:hAnsi="Aptos"/>
          <w:color w:val="000000"/>
          <w:sz w:val="24"/>
        </w:rPr>
        <w:t xml:space="preserve">        c_code = input("Course " + str(j) + " code: ").upper()</w:t>
      </w:r>
    </w:p>
    <w:p>
      <w:pPr>
        <w:spacing w:before="0" w:after="30" w:line="269" w:lineRule="auto"/>
      </w:pPr>
      <w:r>
        <w:rPr>
          <w:rFonts w:ascii="Aptos" w:hAnsi="Aptos"/>
          <w:color w:val="000000"/>
          <w:sz w:val="24"/>
        </w:rPr>
        <w:t xml:space="preserve">        students = int(input("Enrolled students: "))</w:t>
      </w:r>
    </w:p>
    <w:p>
      <w:pPr>
        <w:spacing w:before="0" w:after="30" w:line="269" w:lineRule="auto"/>
      </w:pPr>
      <w:r>
        <w:rPr>
          <w:rFonts w:ascii="Aptos" w:hAnsi="Aptos"/>
          <w:color w:val="000000"/>
          <w:sz w:val="24"/>
        </w:rPr>
        <w:t xml:space="preserve">        period = int(input("Requested period (1-6): "))</w:t>
      </w:r>
    </w:p>
    <w:p>
      <w:pPr>
        <w:spacing w:before="0" w:after="30" w:line="269" w:lineRule="auto"/>
      </w:pPr>
      <w:r>
        <w:rPr>
          <w:rFonts w:ascii="Aptos" w:hAnsi="Aptos"/>
          <w:color w:val="000000"/>
          <w:sz w:val="24"/>
        </w:rPr>
        <w:t xml:space="preserve">        assigned = ""</w:t>
      </w:r>
    </w:p>
    <w:p>
      <w:pPr>
        <w:spacing w:before="0" w:after="30" w:line="269" w:lineRule="auto"/>
      </w:pPr>
      <w:r>
        <w:rPr>
          <w:rFonts w:ascii="Aptos" w:hAnsi="Aptos"/>
          <w:color w:val="000000"/>
          <w:sz w:val="24"/>
        </w:rPr>
        <w:t xml:space="preserve">        for rm in rooms:</w:t>
      </w:r>
    </w:p>
    <w:p>
      <w:pPr>
        <w:spacing w:before="0" w:after="30" w:line="269" w:lineRule="auto"/>
      </w:pPr>
      <w:r>
        <w:rPr>
          <w:rFonts w:ascii="Aptos" w:hAnsi="Aptos"/>
          <w:color w:val="000000"/>
          <w:sz w:val="24"/>
        </w:rPr>
        <w:t xml:space="preserve">            r_id, r_cap = rm</w:t>
      </w:r>
    </w:p>
    <w:p>
      <w:pPr>
        <w:spacing w:before="0" w:after="30" w:line="269" w:lineRule="auto"/>
      </w:pPr>
      <w:r>
        <w:rPr>
          <w:rFonts w:ascii="Aptos" w:hAnsi="Aptos"/>
          <w:color w:val="000000"/>
          <w:sz w:val="24"/>
        </w:rPr>
        <w:t xml:space="preserve">            if r_cap &gt;= students and assigned == "":</w:t>
      </w:r>
    </w:p>
    <w:p>
      <w:pPr>
        <w:spacing w:before="0" w:after="30" w:line="269" w:lineRule="auto"/>
      </w:pPr>
      <w:r>
        <w:rPr>
          <w:rFonts w:ascii="Aptos" w:hAnsi="Aptos"/>
          <w:color w:val="000000"/>
          <w:sz w:val="24"/>
        </w:rPr>
        <w:t xml:space="preserve">                clash = False</w:t>
      </w:r>
    </w:p>
    <w:p>
      <w:pPr>
        <w:spacing w:before="0" w:after="30" w:line="269" w:lineRule="auto"/>
      </w:pPr>
      <w:r>
        <w:rPr>
          <w:rFonts w:ascii="Aptos" w:hAnsi="Aptos"/>
          <w:color w:val="000000"/>
          <w:sz w:val="24"/>
        </w:rPr>
        <w:t xml:space="preserve">                for slot in allocated:</w:t>
      </w:r>
    </w:p>
    <w:p>
      <w:pPr>
        <w:spacing w:before="0" w:after="30" w:line="269" w:lineRule="auto"/>
      </w:pPr>
      <w:r>
        <w:rPr>
          <w:rFonts w:ascii="Aptos" w:hAnsi="Aptos"/>
          <w:color w:val="000000"/>
          <w:sz w:val="24"/>
        </w:rPr>
        <w:t xml:space="preserve">                    al_c, al_r, al_p = slot</w:t>
      </w:r>
    </w:p>
    <w:p>
      <w:pPr>
        <w:spacing w:before="0" w:after="30" w:line="269" w:lineRule="auto"/>
      </w:pPr>
      <w:r>
        <w:rPr>
          <w:rFonts w:ascii="Aptos" w:hAnsi="Aptos"/>
          <w:color w:val="000000"/>
          <w:sz w:val="24"/>
        </w:rPr>
        <w:t xml:space="preserve">                    if al_r == r_id and al_p == period:</w:t>
      </w:r>
    </w:p>
    <w:p>
      <w:pPr>
        <w:spacing w:before="0" w:after="30" w:line="269" w:lineRule="auto"/>
      </w:pPr>
      <w:r>
        <w:rPr>
          <w:rFonts w:ascii="Aptos" w:hAnsi="Aptos"/>
          <w:color w:val="000000"/>
          <w:sz w:val="24"/>
        </w:rPr>
        <w:t xml:space="preserve">                        clash = True</w:t>
      </w:r>
    </w:p>
    <w:p>
      <w:pPr>
        <w:spacing w:before="0" w:after="30" w:line="269" w:lineRule="auto"/>
      </w:pPr>
      <w:r>
        <w:rPr>
          <w:rFonts w:ascii="Aptos" w:hAnsi="Aptos"/>
          <w:color w:val="000000"/>
          <w:sz w:val="24"/>
        </w:rPr>
        <w:t xml:space="preserve">                if not clash:</w:t>
      </w:r>
    </w:p>
    <w:p>
      <w:pPr>
        <w:spacing w:before="0" w:after="30" w:line="269" w:lineRule="auto"/>
      </w:pPr>
      <w:r>
        <w:rPr>
          <w:rFonts w:ascii="Aptos" w:hAnsi="Aptos"/>
          <w:color w:val="000000"/>
          <w:sz w:val="24"/>
        </w:rPr>
        <w:t xml:space="preserve">                    assigned = r_id</w:t>
      </w:r>
    </w:p>
    <w:p>
      <w:pPr>
        <w:spacing w:before="0" w:after="30" w:line="269" w:lineRule="auto"/>
      </w:pPr>
      <w:r>
        <w:rPr>
          <w:rFonts w:ascii="Aptos" w:hAnsi="Aptos"/>
          <w:color w:val="000000"/>
          <w:sz w:val="24"/>
        </w:rPr>
        <w:t xml:space="preserve">        if assigned != "":</w:t>
      </w:r>
    </w:p>
    <w:p>
      <w:pPr>
        <w:spacing w:before="0" w:after="30" w:line="269" w:lineRule="auto"/>
      </w:pPr>
      <w:r>
        <w:rPr>
          <w:rFonts w:ascii="Aptos" w:hAnsi="Aptos"/>
          <w:color w:val="000000"/>
          <w:sz w:val="24"/>
        </w:rPr>
        <w:t xml:space="preserve">            allocated.append((c_code, assigned, period))</w:t>
      </w:r>
    </w:p>
    <w:p>
      <w:pPr>
        <w:spacing w:before="0" w:after="30" w:line="269" w:lineRule="auto"/>
      </w:pPr>
      <w:r>
        <w:rPr>
          <w:rFonts w:ascii="Aptos" w:hAnsi="Aptos"/>
          <w:color w:val="000000"/>
          <w:sz w:val="24"/>
        </w:rPr>
        <w:t xml:space="preserve">            print(c_code, "allocated to", assigned)</w:t>
      </w:r>
    </w:p>
    <w:p>
      <w:pPr>
        <w:spacing w:before="0" w:after="30" w:line="269" w:lineRule="auto"/>
      </w:pPr>
      <w:r>
        <w:rPr>
          <w:rFonts w:ascii="Aptos" w:hAnsi="Aptos"/>
          <w:color w:val="000000"/>
          <w:sz w:val="24"/>
        </w:rPr>
        <w:t xml:space="preserve">        else:</w:t>
      </w:r>
    </w:p>
    <w:p>
      <w:pPr>
        <w:spacing w:before="0" w:after="30" w:line="269" w:lineRule="auto"/>
      </w:pPr>
      <w:r>
        <w:rPr>
          <w:rFonts w:ascii="Aptos" w:hAnsi="Aptos"/>
          <w:color w:val="000000"/>
          <w:sz w:val="24"/>
        </w:rPr>
        <w:t xml:space="preserve">            unaccommodated += 1</w:t>
      </w:r>
    </w:p>
    <w:p>
      <w:pPr>
        <w:spacing w:before="0" w:after="30" w:line="269" w:lineRule="auto"/>
      </w:pPr>
      <w:r>
        <w:rPr>
          <w:rFonts w:ascii="Aptos" w:hAnsi="Aptos"/>
          <w:color w:val="000000"/>
          <w:sz w:val="24"/>
        </w:rPr>
        <w:t xml:space="preserve">            print(c_code, "cannot be accommodated")</w:t>
      </w:r>
    </w:p>
    <w:p>
      <w:pPr>
        <w:spacing w:before="0" w:after="30" w:line="269" w:lineRule="auto"/>
      </w:pPr>
      <w:r>
        <w:rPr>
          <w:rFonts w:ascii="Aptos" w:hAnsi="Aptos"/>
          <w:color w:val="000000"/>
          <w:sz w:val="24"/>
        </w:rPr>
        <w:t xml:space="preserve">    if unaccommodated == 0:</w:t>
      </w:r>
    </w:p>
    <w:p>
      <w:pPr>
        <w:spacing w:before="0" w:after="30" w:line="269" w:lineRule="auto"/>
      </w:pPr>
      <w:r>
        <w:rPr>
          <w:rFonts w:ascii="Aptos" w:hAnsi="Aptos"/>
          <w:color w:val="000000"/>
          <w:sz w:val="24"/>
        </w:rPr>
        <w:t xml:space="preserve">        print("Result: All courses accommodated")</w:t>
      </w:r>
    </w:p>
    <w:p>
      <w:pPr>
        <w:spacing w:before="0" w:after="30" w:line="269" w:lineRule="auto"/>
      </w:pPr>
      <w:r>
        <w:rPr>
          <w:rFonts w:ascii="Aptos" w:hAnsi="Aptos"/>
          <w:color w:val="000000"/>
          <w:sz w:val="24"/>
        </w:rPr>
        <w:t xml:space="preserve">    else:</w:t>
      </w:r>
    </w:p>
    <w:p>
      <w:pPr>
        <w:spacing w:before="0" w:after="120" w:line="269" w:lineRule="auto"/>
      </w:pPr>
      <w:r>
        <w:rPr>
          <w:rFonts w:ascii="Aptos" w:hAnsi="Aptos"/>
          <w:color w:val="000000"/>
          <w:sz w:val="24"/>
        </w:rPr>
        <w:t xml:space="preserve">        print("Unaccommodated:", unaccommodated)</w:t>
      </w:r>
    </w:p>
    <w:p>
      <w:pPr>
        <w:keepNext/>
        <w:spacing w:before="240" w:after="80"/>
      </w:pPr>
      <w:r>
        <w:rPr>
          <w:rFonts w:ascii="Aptos Display" w:hAnsi="Aptos Display"/>
          <w:color w:val="0F4761"/>
          <w:sz w:val="32"/>
        </w:rPr>
        <w:t>Test Cases</w:t>
      </w:r>
    </w:p>
    <w:p>
      <w:pPr>
        <w:spacing w:before="20" w:after="30" w:line="269" w:lineRule="auto"/>
        <w:ind w:left="720" w:hanging="360"/>
      </w:pPr>
      <w:r>
        <w:rPr>
          <w:rFonts w:ascii="Aptos" w:hAnsi="Aptos"/>
          <w:color w:val="000000"/>
          <w:sz w:val="24"/>
        </w:rPr>
        <w:t>1.  Enter number of rooms: 2 (R101: 40, R102: 60)</w:t>
      </w:r>
    </w:p>
    <w:p>
      <w:pPr>
        <w:spacing w:before="20" w:after="30" w:line="269" w:lineRule="auto"/>
        <w:ind w:left="720"/>
      </w:pPr>
      <w:r>
        <w:rPr>
          <w:rFonts w:ascii="Aptos" w:hAnsi="Aptos"/>
          <w:color w:val="000000"/>
          <w:sz w:val="24"/>
        </w:rPr>
        <w:t>Enter number of courses: 3</w:t>
      </w:r>
    </w:p>
    <w:p>
      <w:pPr>
        <w:spacing w:before="20" w:after="30" w:line="269" w:lineRule="auto"/>
        <w:ind w:left="720"/>
      </w:pPr>
      <w:r>
        <w:rPr>
          <w:rFonts w:ascii="Aptos" w:hAnsi="Aptos"/>
          <w:color w:val="000000"/>
          <w:sz w:val="24"/>
        </w:rPr>
        <w:t>Course 1: CS101, Students: 35, Period: 1</w:t>
      </w:r>
    </w:p>
    <w:p>
      <w:pPr>
        <w:spacing w:before="20" w:after="30" w:line="269" w:lineRule="auto"/>
        <w:ind w:left="720"/>
      </w:pPr>
      <w:r>
        <w:rPr>
          <w:rFonts w:ascii="Aptos" w:hAnsi="Aptos"/>
          <w:color w:val="000000"/>
          <w:sz w:val="24"/>
        </w:rPr>
        <w:t>Course 2: CS102, Students: 50, Period: 1</w:t>
      </w:r>
    </w:p>
    <w:p>
      <w:pPr>
        <w:spacing w:before="20" w:after="30" w:line="269" w:lineRule="auto"/>
        <w:ind w:left="720"/>
      </w:pPr>
      <w:r>
        <w:rPr>
          <w:rFonts w:ascii="Aptos" w:hAnsi="Aptos"/>
          <w:color w:val="000000"/>
          <w:sz w:val="24"/>
        </w:rPr>
        <w:t>Course 3: CS103, Students: 45, Period: 1</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CS101 allocated to R101</w:t>
      </w:r>
    </w:p>
    <w:p>
      <w:pPr>
        <w:spacing w:before="20" w:after="30" w:line="269" w:lineRule="auto"/>
        <w:ind w:left="720"/>
      </w:pPr>
      <w:r>
        <w:rPr>
          <w:rFonts w:ascii="Aptos" w:hAnsi="Aptos"/>
          <w:color w:val="000000"/>
          <w:sz w:val="24"/>
        </w:rPr>
        <w:t>CS102 allocated to R102</w:t>
      </w:r>
    </w:p>
    <w:p>
      <w:pPr>
        <w:spacing w:before="20" w:after="30" w:line="269" w:lineRule="auto"/>
        <w:ind w:left="720"/>
      </w:pPr>
      <w:r>
        <w:rPr>
          <w:rFonts w:ascii="Aptos" w:hAnsi="Aptos"/>
          <w:color w:val="000000"/>
          <w:sz w:val="24"/>
        </w:rPr>
        <w:t>CS103 cannot be accommodated</w:t>
      </w:r>
    </w:p>
    <w:p>
      <w:pPr>
        <w:spacing w:before="20" w:after="120" w:line="269" w:lineRule="auto"/>
        <w:ind w:left="720"/>
      </w:pPr>
      <w:r>
        <w:rPr>
          <w:rFonts w:ascii="Aptos" w:hAnsi="Aptos"/>
          <w:color w:val="000000"/>
          <w:sz w:val="24"/>
        </w:rPr>
        <w:t>Unaccommodated: 1</w:t>
      </w:r>
    </w:p>
    <w:p>
      <w:pPr>
        <w:spacing w:before="20" w:after="30" w:line="269" w:lineRule="auto"/>
        <w:ind w:left="720" w:hanging="360"/>
      </w:pPr>
      <w:r>
        <w:rPr>
          <w:rFonts w:ascii="Aptos" w:hAnsi="Aptos"/>
          <w:color w:val="000000"/>
          <w:sz w:val="24"/>
        </w:rPr>
        <w:t>2.  Enter number of rooms: 2 (R201: 50, R202: 80)</w:t>
      </w:r>
    </w:p>
    <w:p>
      <w:pPr>
        <w:spacing w:before="20" w:after="30" w:line="269" w:lineRule="auto"/>
        <w:ind w:left="720"/>
      </w:pPr>
      <w:r>
        <w:rPr>
          <w:rFonts w:ascii="Aptos" w:hAnsi="Aptos"/>
          <w:color w:val="000000"/>
          <w:sz w:val="24"/>
        </w:rPr>
        <w:t>Enter number of courses: 2</w:t>
      </w:r>
    </w:p>
    <w:p>
      <w:pPr>
        <w:spacing w:before="20" w:after="30" w:line="269" w:lineRule="auto"/>
        <w:ind w:left="720"/>
      </w:pPr>
      <w:r>
        <w:rPr>
          <w:rFonts w:ascii="Aptos" w:hAnsi="Aptos"/>
          <w:color w:val="000000"/>
          <w:sz w:val="24"/>
        </w:rPr>
        <w:t>Course 1: AI101, Students: 45, Period: 2</w:t>
      </w:r>
    </w:p>
    <w:p>
      <w:pPr>
        <w:spacing w:before="20" w:after="30" w:line="269" w:lineRule="auto"/>
        <w:ind w:left="720"/>
      </w:pPr>
      <w:r>
        <w:rPr>
          <w:rFonts w:ascii="Aptos" w:hAnsi="Aptos"/>
          <w:color w:val="000000"/>
          <w:sz w:val="24"/>
        </w:rPr>
        <w:t>Course 2: DS102, Students: 70, Period: 2</w:t>
      </w:r>
    </w:p>
    <w:p>
      <w:pPr>
        <w:spacing w:before="20" w:after="30" w:line="269" w:lineRule="auto"/>
        <w:ind w:left="720"/>
      </w:pPr>
      <w:r>
        <w:rPr>
          <w:rFonts w:ascii="Aptos" w:hAnsi="Aptos"/>
          <w:b/>
          <w:color w:val="000000"/>
          <w:sz w:val="24"/>
        </w:rPr>
        <w:t>Output:</w:t>
      </w:r>
    </w:p>
    <w:p>
      <w:pPr>
        <w:spacing w:before="20" w:after="30" w:line="269" w:lineRule="auto"/>
        <w:ind w:left="720"/>
      </w:pPr>
      <w:r>
        <w:rPr>
          <w:rFonts w:ascii="Aptos" w:hAnsi="Aptos"/>
          <w:color w:val="000000"/>
          <w:sz w:val="24"/>
        </w:rPr>
        <w:t>AI101 allocated to R201</w:t>
      </w:r>
    </w:p>
    <w:p>
      <w:pPr>
        <w:spacing w:before="20" w:after="30" w:line="269" w:lineRule="auto"/>
        <w:ind w:left="720"/>
      </w:pPr>
      <w:r>
        <w:rPr>
          <w:rFonts w:ascii="Aptos" w:hAnsi="Aptos"/>
          <w:color w:val="000000"/>
          <w:sz w:val="24"/>
        </w:rPr>
        <w:t>DS102 allocated to R202</w:t>
      </w:r>
    </w:p>
    <w:p>
      <w:pPr>
        <w:spacing w:before="20" w:after="120" w:line="269" w:lineRule="auto"/>
        <w:ind w:left="720"/>
      </w:pPr>
      <w:r>
        <w:rPr>
          <w:rFonts w:ascii="Aptos" w:hAnsi="Aptos"/>
          <w:color w:val="000000"/>
          <w:sz w:val="24"/>
        </w:rPr>
        <w:t>Result: All courses accommodated</w:t>
      </w:r>
    </w:p>
    <w:p>
      <w:pPr>
        <w:keepNext/>
        <w:spacing w:before="240" w:after="80"/>
      </w:pPr>
      <w:r>
        <w:rPr>
          <w:rFonts w:ascii="Aptos Display" w:hAnsi="Aptos Display"/>
          <w:color w:val="0F4761"/>
          <w:sz w:val="32"/>
        </w:rPr>
        <w:t>Output</w:t>
      </w:r>
    </w:p>
    <w:p>
      <w:pPr>
        <w:spacing w:before="120" w:after="200"/>
        <w:jc w:val="center"/>
      </w:pPr>
      <w:r>
        <w:drawing>
          <wp:inline xmlns:a="http://schemas.openxmlformats.org/drawingml/2006/main" xmlns:pic="http://schemas.openxmlformats.org/drawingml/2006/picture">
            <wp:extent cx="5303520" cy="3713642"/>
            <wp:docPr id="30" name="Picture 30"/>
            <wp:cNvGraphicFramePr>
              <a:graphicFrameLocks noChangeAspect="1"/>
            </wp:cNvGraphicFramePr>
            <a:graphic>
              <a:graphicData uri="http://schemas.openxmlformats.org/drawingml/2006/picture">
                <pic:pic>
                  <pic:nvPicPr>
                    <pic:cNvPr id="0" name="q85_out1.png"/>
                    <pic:cNvPicPr/>
                  </pic:nvPicPr>
                  <pic:blipFill>
                    <a:blip r:embed="rId38"/>
                    <a:stretch>
                      <a:fillRect/>
                    </a:stretch>
                  </pic:blipFill>
                  <pic:spPr>
                    <a:xfrm>
                      <a:off x="0" y="0"/>
                      <a:ext cx="5303520" cy="3713642"/>
                    </a:xfrm>
                    <a:prstGeom prst="rect"/>
                  </pic:spPr>
                </pic:pic>
              </a:graphicData>
            </a:graphic>
          </wp:inline>
        </w:drawing>
      </w:r>
    </w:p>
    <w:p>
      <w:pPr>
        <w:spacing w:before="120" w:after="200"/>
        <w:jc w:val="center"/>
      </w:pPr>
      <w:r>
        <w:drawing>
          <wp:inline xmlns:a="http://schemas.openxmlformats.org/drawingml/2006/main" xmlns:pic="http://schemas.openxmlformats.org/drawingml/2006/picture">
            <wp:extent cx="5303520" cy="3713642"/>
            <wp:docPr id="31" name="Picture 31"/>
            <wp:cNvGraphicFramePr>
              <a:graphicFrameLocks noChangeAspect="1"/>
            </wp:cNvGraphicFramePr>
            <a:graphic>
              <a:graphicData uri="http://schemas.openxmlformats.org/drawingml/2006/picture">
                <pic:pic>
                  <pic:nvPicPr>
                    <pic:cNvPr id="0" name="q85_out2.png"/>
                    <pic:cNvPicPr/>
                  </pic:nvPicPr>
                  <pic:blipFill>
                    <a:blip r:embed="rId39"/>
                    <a:stretch>
                      <a:fillRect/>
                    </a:stretch>
                  </pic:blipFill>
                  <pic:spPr>
                    <a:xfrm>
                      <a:off x="0" y="0"/>
                      <a:ext cx="5303520" cy="3713642"/>
                    </a:xfrm>
                    <a:prstGeom prst="rect"/>
                  </pic:spPr>
                </pic:pic>
              </a:graphicData>
            </a:graphic>
          </wp:inline>
        </w:drawing>
      </w:r>
    </w:p>
    <w:p>
      <w:pPr>
        <w:keepNext/>
        <w:spacing w:before="240" w:after="80"/>
      </w:pPr>
      <w:r>
        <w:rPr>
          <w:rFonts w:ascii="Aptos Display" w:hAnsi="Aptos Display"/>
          <w:color w:val="0F4761"/>
          <w:sz w:val="32"/>
        </w:rPr>
        <w:t>Conclusion</w:t>
      </w:r>
    </w:p>
    <w:p>
      <w:pPr>
        <w:spacing w:before="0" w:after="120" w:line="276" w:lineRule="auto"/>
      </w:pPr>
      <w:r>
        <w:rPr>
          <w:rFonts w:ascii="Aptos" w:hAnsi="Aptos"/>
          <w:color w:val="000000"/>
          <w:sz w:val="24"/>
        </w:rPr>
        <w:t>The program allocates classrooms using lists, tuples, and tuple unpacking while enforcing room capacity and period clash constraints.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